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ABA12C" w14:textId="77777777" w:rsidR="00553967" w:rsidRPr="00A70D04" w:rsidRDefault="00000000">
      <w:pPr>
        <w:pStyle w:val="Heading1"/>
        <w:rPr>
          <w:rFonts w:ascii="David" w:hAnsi="David" w:cs="David" w:hint="cs"/>
        </w:rPr>
      </w:pPr>
      <w:proofErr w:type="spellStart"/>
      <w:r w:rsidRPr="00A70D04">
        <w:rPr>
          <w:rFonts w:ascii="David" w:hAnsi="David" w:cs="David" w:hint="cs"/>
        </w:rPr>
        <w:t>1. Executive Summa</w:t>
      </w:r>
      <w:proofErr w:type="spellEnd"/>
      <w:r w:rsidRPr="00A70D04">
        <w:rPr>
          <w:rFonts w:ascii="David" w:hAnsi="David" w:cs="David" w:hint="cs"/>
        </w:rPr>
        <w:t>ry</w:t>
      </w:r>
    </w:p>
    <w:p w14:paraId="1152F92B" w14:textId="5813E217" w:rsidR="00553967" w:rsidRPr="00A70D04" w:rsidRDefault="00553967">
      <w:pPr>
        <w:rPr>
          <w:rFonts w:ascii="David" w:hAnsi="David" w:cs="David" w:hint="c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74"/>
        <w:gridCol w:w="2324"/>
      </w:tblGrid>
      <w:tr w:rsidR="00553967" w:rsidRPr="00A70D04" w14:paraId="7A6CF9B3" w14:textId="77777777" w:rsidTr="00306BE6">
        <w:trPr>
          <w:trHeight w:val="394"/>
          <w:jc w:val="center"/>
        </w:trPr>
        <w:tc>
          <w:tcPr>
            <w:tcW w:w="6974" w:type="dxa"/>
            <w:shd w:val="clear" w:color="auto" w:fill="243746"/>
            <w:vAlign w:val="center"/>
          </w:tcPr>
          <w:p w14:paraId="372D947A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Metric</w:t>
            </w:r>
          </w:p>
        </w:tc>
        <w:tc>
          <w:tcPr>
            <w:tcW w:w="2324" w:type="dxa"/>
            <w:shd w:val="clear" w:color="auto" w:fill="243746"/>
            <w:vAlign w:val="center"/>
          </w:tcPr>
          <w:p w14:paraId="6AA5EC73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Value</w:t>
            </w:r>
          </w:p>
        </w:tc>
      </w:tr>
      <w:tr w:rsidR="00553967" w:rsidRPr="00A70D04" w14:paraId="4FC94009" w14:textId="77777777" w:rsidTr="00306BE6">
        <w:trPr>
          <w:trHeight w:val="415"/>
          <w:jc w:val="center"/>
        </w:trPr>
        <w:tc>
          <w:tcPr>
            <w:tcW w:w="6974" w:type="dxa"/>
            <w:vAlign w:val="center"/>
          </w:tcPr>
          <w:p w14:paraId="41B446E2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Approximate raw data scale</w:t>
            </w:r>
          </w:p>
        </w:tc>
        <w:tc>
          <w:tcPr>
            <w:tcW w:w="2324" w:type="dxa"/>
            <w:vAlign w:val="center"/>
          </w:tcPr>
          <w:p w14:paraId="3C101382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10 TB</w:t>
            </w:r>
          </w:p>
        </w:tc>
      </w:tr>
      <w:tr w:rsidR="00553967" w:rsidRPr="00A70D04" w14:paraId="18D84AAE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76AA82FE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Approximate data per patient</w:t>
            </w:r>
          </w:p>
        </w:tc>
        <w:tc>
          <w:tcPr>
            <w:tcW w:w="2324" w:type="dxa"/>
            <w:vAlign w:val="center"/>
          </w:tcPr>
          <w:p w14:paraId="06702F6E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122 GB</w:t>
            </w:r>
          </w:p>
        </w:tc>
      </w:tr>
      <w:tr w:rsidR="00553967" w:rsidRPr="00A70D04" w14:paraId="33687E18" w14:textId="77777777" w:rsidTr="00306BE6">
        <w:trPr>
          <w:trHeight w:val="415"/>
          <w:jc w:val="center"/>
        </w:trPr>
        <w:tc>
          <w:tcPr>
            <w:tcW w:w="6974" w:type="dxa"/>
            <w:vAlign w:val="center"/>
          </w:tcPr>
          <w:p w14:paraId="3CB5C622" w14:textId="6FD56D3B" w:rsidR="00553967" w:rsidRPr="00DC10F5" w:rsidRDefault="003D4F74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Span</w:t>
            </w:r>
          </w:p>
        </w:tc>
        <w:tc>
          <w:tcPr>
            <w:tcW w:w="2324" w:type="dxa"/>
            <w:vAlign w:val="center"/>
          </w:tcPr>
          <w:p w14:paraId="247EE6C9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359 days</w:t>
            </w:r>
          </w:p>
        </w:tc>
      </w:tr>
      <w:tr w:rsidR="00553967" w:rsidRPr="00A70D04" w14:paraId="7607162C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4ABA26B9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Patients total</w:t>
            </w:r>
          </w:p>
        </w:tc>
        <w:tc>
          <w:tcPr>
            <w:tcW w:w="2324" w:type="dxa"/>
            <w:vAlign w:val="center"/>
          </w:tcPr>
          <w:p w14:paraId="626C7666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83</w:t>
            </w:r>
          </w:p>
        </w:tc>
      </w:tr>
      <w:tr w:rsidR="00553967" w:rsidRPr="00A70D04" w14:paraId="3E6B21A9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08EA7E23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Patients with T1</w:t>
            </w:r>
          </w:p>
        </w:tc>
        <w:tc>
          <w:tcPr>
            <w:tcW w:w="2324" w:type="dxa"/>
            <w:vAlign w:val="center"/>
          </w:tcPr>
          <w:p w14:paraId="26F5CAA0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83</w:t>
            </w:r>
          </w:p>
        </w:tc>
      </w:tr>
      <w:tr w:rsidR="00553967" w:rsidRPr="00A70D04" w14:paraId="613A5A79" w14:textId="77777777" w:rsidTr="00306BE6">
        <w:trPr>
          <w:trHeight w:val="415"/>
          <w:jc w:val="center"/>
        </w:trPr>
        <w:tc>
          <w:tcPr>
            <w:tcW w:w="6974" w:type="dxa"/>
            <w:vAlign w:val="center"/>
          </w:tcPr>
          <w:p w14:paraId="2EF71973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Patients with T1 + T2</w:t>
            </w:r>
          </w:p>
        </w:tc>
        <w:tc>
          <w:tcPr>
            <w:tcW w:w="2324" w:type="dxa"/>
            <w:vAlign w:val="center"/>
          </w:tcPr>
          <w:p w14:paraId="58982E70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62</w:t>
            </w:r>
          </w:p>
        </w:tc>
      </w:tr>
      <w:tr w:rsidR="00553967" w:rsidRPr="00A70D04" w14:paraId="727F9382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16ADC15B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Patients with global delta</w:t>
            </w:r>
          </w:p>
        </w:tc>
        <w:tc>
          <w:tcPr>
            <w:tcW w:w="2324" w:type="dxa"/>
            <w:vAlign w:val="center"/>
          </w:tcPr>
          <w:p w14:paraId="22DF7B07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62</w:t>
            </w:r>
          </w:p>
        </w:tc>
      </w:tr>
      <w:tr w:rsidR="00553967" w:rsidRPr="00A70D04" w14:paraId="24B4C151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234AC582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Cognitive patients with device label</w:t>
            </w:r>
          </w:p>
        </w:tc>
        <w:tc>
          <w:tcPr>
            <w:tcW w:w="2324" w:type="dxa"/>
            <w:vAlign w:val="center"/>
          </w:tcPr>
          <w:p w14:paraId="0687D9A2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82</w:t>
            </w:r>
          </w:p>
        </w:tc>
      </w:tr>
      <w:tr w:rsidR="00553967" w:rsidRPr="00A70D04" w14:paraId="392C5253" w14:textId="77777777" w:rsidTr="00306BE6">
        <w:trPr>
          <w:trHeight w:val="415"/>
          <w:jc w:val="center"/>
        </w:trPr>
        <w:tc>
          <w:tcPr>
            <w:tcW w:w="6974" w:type="dxa"/>
            <w:vAlign w:val="center"/>
          </w:tcPr>
          <w:p w14:paraId="4569135F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Median T1-to-T2 gap</w:t>
            </w:r>
          </w:p>
        </w:tc>
        <w:tc>
          <w:tcPr>
            <w:tcW w:w="2324" w:type="dxa"/>
            <w:vAlign w:val="center"/>
          </w:tcPr>
          <w:p w14:paraId="6B190045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246 days</w:t>
            </w:r>
          </w:p>
        </w:tc>
      </w:tr>
      <w:tr w:rsidR="00553967" w:rsidRPr="00A70D04" w14:paraId="56B19474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745F0C59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Target analysis tables</w:t>
            </w:r>
          </w:p>
        </w:tc>
        <w:tc>
          <w:tcPr>
            <w:tcW w:w="2324" w:type="dxa"/>
            <w:vAlign w:val="center"/>
          </w:tcPr>
          <w:p w14:paraId="7D699622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21</w:t>
            </w:r>
          </w:p>
        </w:tc>
      </w:tr>
      <w:tr w:rsidR="00553967" w:rsidRPr="00A70D04" w14:paraId="163BC097" w14:textId="77777777" w:rsidTr="00306BE6">
        <w:trPr>
          <w:trHeight w:val="415"/>
          <w:jc w:val="center"/>
        </w:trPr>
        <w:tc>
          <w:tcPr>
            <w:tcW w:w="6974" w:type="dxa"/>
            <w:vAlign w:val="center"/>
          </w:tcPr>
          <w:p w14:paraId="75991AF3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Reviewed table files</w:t>
            </w:r>
          </w:p>
        </w:tc>
        <w:tc>
          <w:tcPr>
            <w:tcW w:w="2324" w:type="dxa"/>
            <w:vAlign w:val="center"/>
          </w:tcPr>
          <w:p w14:paraId="0DABE34D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10</w:t>
            </w:r>
          </w:p>
        </w:tc>
      </w:tr>
      <w:tr w:rsidR="00553967" w:rsidRPr="00A70D04" w14:paraId="1F655AB2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0D581C80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Selected features</w:t>
            </w:r>
          </w:p>
        </w:tc>
        <w:tc>
          <w:tcPr>
            <w:tcW w:w="2324" w:type="dxa"/>
            <w:vAlign w:val="center"/>
          </w:tcPr>
          <w:p w14:paraId="084A2475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29</w:t>
            </w:r>
          </w:p>
        </w:tc>
      </w:tr>
      <w:tr w:rsidR="00553967" w:rsidRPr="00A70D04" w14:paraId="2125B080" w14:textId="77777777" w:rsidTr="00306BE6">
        <w:trPr>
          <w:trHeight w:val="394"/>
          <w:jc w:val="center"/>
        </w:trPr>
        <w:tc>
          <w:tcPr>
            <w:tcW w:w="6974" w:type="dxa"/>
            <w:vAlign w:val="center"/>
          </w:tcPr>
          <w:p w14:paraId="0E552F5D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2"/>
                <w:szCs w:val="32"/>
              </w:rPr>
            </w:pPr>
            <w:r w:rsidRPr="00DC10F5">
              <w:rPr>
                <w:rFonts w:ascii="David" w:hAnsi="David" w:cs="David" w:hint="cs"/>
                <w:b/>
                <w:bCs/>
                <w:sz w:val="22"/>
                <w:szCs w:val="32"/>
              </w:rPr>
              <w:t>Inventory rows</w:t>
            </w:r>
          </w:p>
        </w:tc>
        <w:tc>
          <w:tcPr>
            <w:tcW w:w="2324" w:type="dxa"/>
            <w:vAlign w:val="center"/>
          </w:tcPr>
          <w:p w14:paraId="7506CE4F" w14:textId="77777777" w:rsidR="00553967" w:rsidRPr="00DC10F5" w:rsidRDefault="00000000">
            <w:pPr>
              <w:rPr>
                <w:rFonts w:ascii="David" w:hAnsi="David" w:cs="David" w:hint="cs"/>
                <w:b/>
                <w:bCs/>
                <w:sz w:val="28"/>
                <w:szCs w:val="40"/>
              </w:rPr>
            </w:pPr>
            <w:r w:rsidRPr="00DC10F5">
              <w:rPr>
                <w:rFonts w:ascii="David" w:hAnsi="David" w:cs="David" w:hint="cs"/>
                <w:b/>
                <w:bCs/>
                <w:sz w:val="28"/>
                <w:szCs w:val="40"/>
              </w:rPr>
              <w:t>44</w:t>
            </w:r>
          </w:p>
        </w:tc>
      </w:tr>
    </w:tbl>
    <w:p w14:paraId="3DF0E575" w14:textId="77777777" w:rsidR="00553967" w:rsidRPr="00A70D04" w:rsidRDefault="00000000">
      <w:pPr>
        <w:pStyle w:val="Heading1"/>
        <w:rPr>
          <w:rFonts w:ascii="David" w:hAnsi="David" w:cs="David" w:hint="cs"/>
        </w:rPr>
      </w:pPr>
      <w:r w:rsidRPr="00A70D04">
        <w:rPr>
          <w:rFonts w:ascii="David" w:hAnsi="David" w:cs="David" w:hint="cs"/>
        </w:rPr>
        <w:t>2. Main Project Outcomes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6330"/>
      </w:tblGrid>
      <w:tr w:rsidR="00553967" w:rsidRPr="00A70D04" w14:paraId="527C1A34" w14:textId="77777777" w:rsidTr="00306BE6">
        <w:trPr>
          <w:trHeight w:val="500"/>
          <w:jc w:val="center"/>
        </w:trPr>
        <w:tc>
          <w:tcPr>
            <w:tcW w:w="3385" w:type="dxa"/>
            <w:shd w:val="clear" w:color="auto" w:fill="243746"/>
            <w:vAlign w:val="center"/>
          </w:tcPr>
          <w:p w14:paraId="5D9F93DE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Outcome</w:t>
            </w:r>
          </w:p>
        </w:tc>
        <w:tc>
          <w:tcPr>
            <w:tcW w:w="6330" w:type="dxa"/>
            <w:shd w:val="clear" w:color="auto" w:fill="243746"/>
            <w:vAlign w:val="center"/>
          </w:tcPr>
          <w:p w14:paraId="4DF887BC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Description</w:t>
            </w:r>
          </w:p>
        </w:tc>
      </w:tr>
      <w:tr w:rsidR="00553967" w:rsidRPr="00A70D04" w14:paraId="32E7D1D2" w14:textId="77777777" w:rsidTr="00306BE6">
        <w:trPr>
          <w:trHeight w:val="1558"/>
          <w:jc w:val="center"/>
        </w:trPr>
        <w:tc>
          <w:tcPr>
            <w:tcW w:w="3385" w:type="dxa"/>
            <w:vAlign w:val="center"/>
          </w:tcPr>
          <w:p w14:paraId="7E060DBC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T1 baseline digital phenotype</w:t>
            </w:r>
          </w:p>
        </w:tc>
        <w:tc>
          <w:tcPr>
            <w:tcW w:w="6330" w:type="dxa"/>
            <w:vAlign w:val="center"/>
          </w:tcPr>
          <w:p w14:paraId="4949E52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Describe smartphone-derived behavior and context around the first cognitive assessment, with later testing of prediction of NeuroTrax T1 score.</w:t>
            </w:r>
          </w:p>
        </w:tc>
      </w:tr>
      <w:tr w:rsidR="00553967" w:rsidRPr="00A70D04" w14:paraId="7FDAF75A" w14:textId="77777777" w:rsidTr="00306BE6">
        <w:trPr>
          <w:trHeight w:val="1027"/>
          <w:jc w:val="center"/>
        </w:trPr>
        <w:tc>
          <w:tcPr>
            <w:tcW w:w="3385" w:type="dxa"/>
            <w:vAlign w:val="center"/>
          </w:tcPr>
          <w:p w14:paraId="02692CED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T1-to-T2 digital phenotype delta</w:t>
            </w:r>
          </w:p>
        </w:tc>
        <w:tc>
          <w:tcPr>
            <w:tcW w:w="6330" w:type="dxa"/>
            <w:vAlign w:val="center"/>
          </w:tcPr>
          <w:p w14:paraId="17ED2617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Quantify digital changes between visits and later test whether they help predict NeuroTrax T2 cognitive outcome.</w:t>
            </w:r>
          </w:p>
        </w:tc>
      </w:tr>
    </w:tbl>
    <w:p w14:paraId="585DC060" w14:textId="77777777" w:rsidR="00CF7460" w:rsidRDefault="00CF7460">
      <w:pPr>
        <w:pStyle w:val="Heading1"/>
        <w:rPr>
          <w:rFonts w:ascii="David" w:hAnsi="David" w:cs="David"/>
          <w:rtl/>
          <w:lang w:bidi="he-IL"/>
        </w:rPr>
      </w:pPr>
    </w:p>
    <w:p w14:paraId="631DFAC0" w14:textId="77777777" w:rsidR="0052322A" w:rsidRDefault="0052322A" w:rsidP="0052322A">
      <w:pPr>
        <w:rPr>
          <w:rtl/>
          <w:lang w:bidi="he-IL"/>
        </w:rPr>
      </w:pPr>
    </w:p>
    <w:p w14:paraId="20F77F88" w14:textId="77777777" w:rsidR="0052322A" w:rsidRPr="0052322A" w:rsidRDefault="0052322A" w:rsidP="0052322A">
      <w:pPr>
        <w:rPr>
          <w:rtl/>
          <w:lang w:bidi="he-IL"/>
        </w:rPr>
      </w:pPr>
    </w:p>
    <w:p w14:paraId="0E5034FB" w14:textId="46B63D62" w:rsidR="00553967" w:rsidRPr="00A70D04" w:rsidRDefault="00000000">
      <w:pPr>
        <w:pStyle w:val="Heading1"/>
        <w:rPr>
          <w:rFonts w:ascii="David" w:hAnsi="David" w:cs="David" w:hint="cs"/>
        </w:rPr>
      </w:pPr>
      <w:r w:rsidRPr="00A70D04">
        <w:rPr>
          <w:rFonts w:ascii="David" w:hAnsi="David" w:cs="David" w:hint="cs"/>
        </w:rPr>
        <w:lastRenderedPageBreak/>
        <w:t>3. NeuroTrax Feature Domains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8"/>
        <w:gridCol w:w="6477"/>
      </w:tblGrid>
      <w:tr w:rsidR="00553967" w:rsidRPr="00A70D04" w14:paraId="235BCB30" w14:textId="77777777" w:rsidTr="00306BE6">
        <w:trPr>
          <w:trHeight w:val="661"/>
          <w:jc w:val="center"/>
        </w:trPr>
        <w:tc>
          <w:tcPr>
            <w:tcW w:w="3238" w:type="dxa"/>
            <w:shd w:val="clear" w:color="auto" w:fill="243746"/>
            <w:vAlign w:val="center"/>
          </w:tcPr>
          <w:p w14:paraId="360D294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Domain</w:t>
            </w:r>
          </w:p>
        </w:tc>
        <w:tc>
          <w:tcPr>
            <w:tcW w:w="6477" w:type="dxa"/>
            <w:shd w:val="clear" w:color="auto" w:fill="243746"/>
            <w:vAlign w:val="center"/>
          </w:tcPr>
          <w:p w14:paraId="31F51CBA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Variables</w:t>
            </w:r>
          </w:p>
        </w:tc>
      </w:tr>
      <w:tr w:rsidR="00553967" w:rsidRPr="00A70D04" w14:paraId="516817AF" w14:textId="77777777" w:rsidTr="00306BE6">
        <w:trPr>
          <w:trHeight w:val="697"/>
          <w:jc w:val="center"/>
        </w:trPr>
        <w:tc>
          <w:tcPr>
            <w:tcW w:w="3238" w:type="dxa"/>
            <w:vAlign w:val="center"/>
          </w:tcPr>
          <w:p w14:paraId="138EAC1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Overall / Global</w:t>
            </w:r>
          </w:p>
        </w:tc>
        <w:tc>
          <w:tcPr>
            <w:tcW w:w="6477" w:type="dxa"/>
            <w:vAlign w:val="center"/>
          </w:tcPr>
          <w:p w14:paraId="636C6B9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global_T1, global_T2, global_delta</w:t>
            </w:r>
          </w:p>
        </w:tc>
      </w:tr>
      <w:tr w:rsidR="00553967" w:rsidRPr="00A70D04" w14:paraId="5F600970" w14:textId="77777777" w:rsidTr="00306BE6">
        <w:trPr>
          <w:trHeight w:val="661"/>
          <w:jc w:val="center"/>
        </w:trPr>
        <w:tc>
          <w:tcPr>
            <w:tcW w:w="3238" w:type="dxa"/>
            <w:vAlign w:val="center"/>
          </w:tcPr>
          <w:p w14:paraId="21616546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Memory</w:t>
            </w:r>
          </w:p>
        </w:tc>
        <w:tc>
          <w:tcPr>
            <w:tcW w:w="6477" w:type="dxa"/>
            <w:vAlign w:val="center"/>
          </w:tcPr>
          <w:p w14:paraId="3076F9F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memory_T1, memory_T2, memory_delta</w:t>
            </w:r>
          </w:p>
        </w:tc>
      </w:tr>
      <w:tr w:rsidR="00553967" w:rsidRPr="00A70D04" w14:paraId="46F5228E" w14:textId="77777777" w:rsidTr="00306BE6">
        <w:trPr>
          <w:trHeight w:val="697"/>
          <w:jc w:val="center"/>
        </w:trPr>
        <w:tc>
          <w:tcPr>
            <w:tcW w:w="3238" w:type="dxa"/>
            <w:vAlign w:val="center"/>
          </w:tcPr>
          <w:p w14:paraId="0256FAF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Executive function</w:t>
            </w:r>
          </w:p>
        </w:tc>
        <w:tc>
          <w:tcPr>
            <w:tcW w:w="6477" w:type="dxa"/>
            <w:vAlign w:val="center"/>
          </w:tcPr>
          <w:p w14:paraId="5DE57638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ef_T1, ef_T2, ef_delta</w:t>
            </w:r>
          </w:p>
        </w:tc>
      </w:tr>
      <w:tr w:rsidR="00553967" w:rsidRPr="00A70D04" w14:paraId="7C801E2F" w14:textId="77777777" w:rsidTr="00306BE6">
        <w:trPr>
          <w:trHeight w:val="661"/>
          <w:jc w:val="center"/>
        </w:trPr>
        <w:tc>
          <w:tcPr>
            <w:tcW w:w="3238" w:type="dxa"/>
            <w:vAlign w:val="center"/>
          </w:tcPr>
          <w:p w14:paraId="453B74C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Attention</w:t>
            </w:r>
          </w:p>
        </w:tc>
        <w:tc>
          <w:tcPr>
            <w:tcW w:w="6477" w:type="dxa"/>
            <w:vAlign w:val="center"/>
          </w:tcPr>
          <w:p w14:paraId="14FB01C8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attention_T1, attention_T2, attention_delta</w:t>
            </w:r>
          </w:p>
        </w:tc>
      </w:tr>
      <w:tr w:rsidR="00553967" w:rsidRPr="00A70D04" w14:paraId="099CE21E" w14:textId="77777777" w:rsidTr="00306BE6">
        <w:trPr>
          <w:trHeight w:val="661"/>
          <w:jc w:val="center"/>
        </w:trPr>
        <w:tc>
          <w:tcPr>
            <w:tcW w:w="3238" w:type="dxa"/>
            <w:vAlign w:val="center"/>
          </w:tcPr>
          <w:p w14:paraId="5A12EAAE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Processing speed</w:t>
            </w:r>
          </w:p>
        </w:tc>
        <w:tc>
          <w:tcPr>
            <w:tcW w:w="6477" w:type="dxa"/>
            <w:vAlign w:val="center"/>
          </w:tcPr>
          <w:p w14:paraId="22C20DEC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processing_speed_T1, processing_speed_T2, processing_speed_delta</w:t>
            </w:r>
          </w:p>
        </w:tc>
      </w:tr>
      <w:tr w:rsidR="00553967" w:rsidRPr="00A70D04" w14:paraId="52D14F56" w14:textId="77777777" w:rsidTr="00306BE6">
        <w:trPr>
          <w:trHeight w:val="697"/>
          <w:jc w:val="center"/>
        </w:trPr>
        <w:tc>
          <w:tcPr>
            <w:tcW w:w="3238" w:type="dxa"/>
            <w:vAlign w:val="center"/>
          </w:tcPr>
          <w:p w14:paraId="629B4208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Verbal</w:t>
            </w:r>
          </w:p>
        </w:tc>
        <w:tc>
          <w:tcPr>
            <w:tcW w:w="6477" w:type="dxa"/>
            <w:vAlign w:val="center"/>
          </w:tcPr>
          <w:p w14:paraId="79412264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verbal_T1, verbal_T2, verbal_delta</w:t>
            </w:r>
          </w:p>
        </w:tc>
      </w:tr>
      <w:tr w:rsidR="00553967" w:rsidRPr="00A70D04" w14:paraId="639E82AE" w14:textId="77777777" w:rsidTr="00306BE6">
        <w:trPr>
          <w:trHeight w:val="661"/>
          <w:jc w:val="center"/>
        </w:trPr>
        <w:tc>
          <w:tcPr>
            <w:tcW w:w="3238" w:type="dxa"/>
            <w:vAlign w:val="center"/>
          </w:tcPr>
          <w:p w14:paraId="42DD7D9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Motor</w:t>
            </w:r>
          </w:p>
        </w:tc>
        <w:tc>
          <w:tcPr>
            <w:tcW w:w="6477" w:type="dxa"/>
            <w:vAlign w:val="center"/>
          </w:tcPr>
          <w:p w14:paraId="46271006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motor_T1, motor_T2, motor_delta</w:t>
            </w:r>
          </w:p>
        </w:tc>
      </w:tr>
      <w:tr w:rsidR="00553967" w:rsidRPr="00A70D04" w14:paraId="4DD92F9B" w14:textId="77777777" w:rsidTr="00306BE6">
        <w:trPr>
          <w:trHeight w:val="661"/>
          <w:jc w:val="center"/>
        </w:trPr>
        <w:tc>
          <w:tcPr>
            <w:tcW w:w="3238" w:type="dxa"/>
            <w:vAlign w:val="center"/>
          </w:tcPr>
          <w:p w14:paraId="5308388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IQ</w:t>
            </w:r>
          </w:p>
        </w:tc>
        <w:tc>
          <w:tcPr>
            <w:tcW w:w="6477" w:type="dxa"/>
            <w:vAlign w:val="center"/>
          </w:tcPr>
          <w:p w14:paraId="7D6CB14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iq_T1, iq_T2, iq_delta</w:t>
            </w:r>
          </w:p>
        </w:tc>
      </w:tr>
    </w:tbl>
    <w:p w14:paraId="2004261A" w14:textId="77777777" w:rsidR="00553967" w:rsidRPr="00A70D04" w:rsidRDefault="00000000">
      <w:pPr>
        <w:rPr>
          <w:rFonts w:ascii="David" w:hAnsi="David" w:cs="David" w:hint="cs"/>
        </w:rPr>
      </w:pPr>
      <w:r w:rsidRPr="00A70D04">
        <w:rPr>
          <w:rFonts w:ascii="David" w:hAnsi="David" w:cs="David" w:hint="cs"/>
        </w:rPr>
        <w:br w:type="page"/>
      </w:r>
    </w:p>
    <w:p w14:paraId="384EA5DE" w14:textId="06D67F0B" w:rsidR="00553967" w:rsidRPr="00A70D04" w:rsidRDefault="00306BE6">
      <w:pPr>
        <w:pStyle w:val="Heading1"/>
        <w:rPr>
          <w:rFonts w:ascii="David" w:hAnsi="David" w:cs="David" w:hint="cs"/>
        </w:rPr>
      </w:pPr>
      <w:r w:rsidRPr="00A70D04">
        <w:rPr>
          <w:rFonts w:ascii="David" w:hAnsi="David" w:cs="David" w:hint="cs"/>
          <w:sz w:val="44"/>
          <w:szCs w:val="36"/>
          <w:rtl/>
          <w:lang w:bidi="he-IL"/>
        </w:rPr>
        <w:lastRenderedPageBreak/>
        <w:t>4</w:t>
      </w:r>
      <w:r w:rsidRPr="00A70D04">
        <w:rPr>
          <w:rFonts w:ascii="David" w:hAnsi="David" w:cs="David" w:hint="cs"/>
        </w:rPr>
        <w:t>. SQL Tables to Feature Families</w:t>
      </w:r>
    </w:p>
    <w:p w14:paraId="3C3E0466" w14:textId="77777777" w:rsidR="00553967" w:rsidRPr="00A70D04" w:rsidRDefault="00000000">
      <w:pPr>
        <w:rPr>
          <w:rFonts w:ascii="David" w:hAnsi="David" w:cs="David" w:hint="cs"/>
        </w:rPr>
      </w:pPr>
      <w:r w:rsidRPr="00A70D04">
        <w:rPr>
          <w:rFonts w:ascii="David" w:hAnsi="David" w:cs="David" w:hint="cs"/>
          <w:b/>
        </w:rPr>
        <w:t xml:space="preserve">Key point. </w:t>
      </w:r>
      <w:r w:rsidRPr="00A70D04">
        <w:rPr>
          <w:rFonts w:ascii="David" w:hAnsi="David" w:cs="David" w:hint="cs"/>
        </w:rPr>
        <w:t>Every raw SensorDB table must be transformed before it can become a clinically interpretable feature family. This requires table-specific SQL logic, row interpretation, deduplication, privacy handling, feature calculation, and validation.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38"/>
        <w:gridCol w:w="1755"/>
      </w:tblGrid>
      <w:tr w:rsidR="00553967" w:rsidRPr="00A70D04" w14:paraId="3765D308" w14:textId="77777777" w:rsidTr="00306BE6">
        <w:trPr>
          <w:trHeight w:val="407"/>
          <w:jc w:val="center"/>
        </w:trPr>
        <w:tc>
          <w:tcPr>
            <w:tcW w:w="6438" w:type="dxa"/>
            <w:shd w:val="clear" w:color="auto" w:fill="243746"/>
            <w:vAlign w:val="center"/>
          </w:tcPr>
          <w:p w14:paraId="323B9339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Feature development metric</w:t>
            </w:r>
          </w:p>
        </w:tc>
        <w:tc>
          <w:tcPr>
            <w:tcW w:w="1755" w:type="dxa"/>
            <w:shd w:val="clear" w:color="auto" w:fill="243746"/>
            <w:vAlign w:val="center"/>
          </w:tcPr>
          <w:p w14:paraId="328BC734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8"/>
              </w:rPr>
              <w:t>Count</w:t>
            </w:r>
          </w:p>
        </w:tc>
      </w:tr>
      <w:tr w:rsidR="00553967" w:rsidRPr="00A70D04" w14:paraId="7A6A0497" w14:textId="77777777" w:rsidTr="00306BE6">
        <w:trPr>
          <w:trHeight w:val="429"/>
          <w:jc w:val="center"/>
        </w:trPr>
        <w:tc>
          <w:tcPr>
            <w:tcW w:w="6438" w:type="dxa"/>
            <w:vAlign w:val="center"/>
          </w:tcPr>
          <w:p w14:paraId="585DBC23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SQL tables tracked</w:t>
            </w:r>
          </w:p>
        </w:tc>
        <w:tc>
          <w:tcPr>
            <w:tcW w:w="1755" w:type="dxa"/>
            <w:vAlign w:val="center"/>
          </w:tcPr>
          <w:p w14:paraId="1F076994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44</w:t>
            </w:r>
          </w:p>
        </w:tc>
      </w:tr>
      <w:tr w:rsidR="00553967" w:rsidRPr="00A70D04" w14:paraId="53AAE659" w14:textId="77777777" w:rsidTr="00306BE6">
        <w:trPr>
          <w:trHeight w:val="407"/>
          <w:jc w:val="center"/>
        </w:trPr>
        <w:tc>
          <w:tcPr>
            <w:tcW w:w="6438" w:type="dxa"/>
            <w:vAlign w:val="center"/>
          </w:tcPr>
          <w:p w14:paraId="503F0D0A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Reviewed tables</w:t>
            </w:r>
          </w:p>
        </w:tc>
        <w:tc>
          <w:tcPr>
            <w:tcW w:w="1755" w:type="dxa"/>
            <w:vAlign w:val="center"/>
          </w:tcPr>
          <w:p w14:paraId="1DE41FF6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10</w:t>
            </w:r>
          </w:p>
        </w:tc>
      </w:tr>
      <w:tr w:rsidR="00553967" w:rsidRPr="00A70D04" w14:paraId="57AD80E7" w14:textId="77777777" w:rsidTr="00306BE6">
        <w:trPr>
          <w:trHeight w:val="429"/>
          <w:jc w:val="center"/>
        </w:trPr>
        <w:tc>
          <w:tcPr>
            <w:tcW w:w="6438" w:type="dxa"/>
            <w:vAlign w:val="center"/>
          </w:tcPr>
          <w:p w14:paraId="5E53D73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Candidate features</w:t>
            </w:r>
          </w:p>
        </w:tc>
        <w:tc>
          <w:tcPr>
            <w:tcW w:w="1755" w:type="dxa"/>
            <w:vAlign w:val="center"/>
          </w:tcPr>
          <w:p w14:paraId="51738476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69</w:t>
            </w:r>
          </w:p>
        </w:tc>
      </w:tr>
      <w:tr w:rsidR="00553967" w:rsidRPr="00A70D04" w14:paraId="13DE9E7E" w14:textId="77777777" w:rsidTr="00306BE6">
        <w:trPr>
          <w:trHeight w:val="407"/>
          <w:jc w:val="center"/>
        </w:trPr>
        <w:tc>
          <w:tcPr>
            <w:tcW w:w="6438" w:type="dxa"/>
            <w:vAlign w:val="center"/>
          </w:tcPr>
          <w:p w14:paraId="3636F62F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Selected features</w:t>
            </w:r>
          </w:p>
        </w:tc>
        <w:tc>
          <w:tcPr>
            <w:tcW w:w="1755" w:type="dxa"/>
            <w:vAlign w:val="center"/>
          </w:tcPr>
          <w:p w14:paraId="758F41DC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29</w:t>
            </w:r>
          </w:p>
        </w:tc>
      </w:tr>
      <w:tr w:rsidR="00553967" w:rsidRPr="00A70D04" w14:paraId="23AA4E93" w14:textId="77777777" w:rsidTr="00306BE6">
        <w:trPr>
          <w:trHeight w:val="407"/>
          <w:jc w:val="center"/>
        </w:trPr>
        <w:tc>
          <w:tcPr>
            <w:tcW w:w="6438" w:type="dxa"/>
            <w:vAlign w:val="center"/>
          </w:tcPr>
          <w:p w14:paraId="5E730E21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Calculated values</w:t>
            </w:r>
          </w:p>
        </w:tc>
        <w:tc>
          <w:tcPr>
            <w:tcW w:w="1755" w:type="dxa"/>
            <w:vAlign w:val="center"/>
          </w:tcPr>
          <w:p w14:paraId="7EF1F754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8"/>
              </w:rPr>
              <w:t>27</w:t>
            </w:r>
          </w:p>
        </w:tc>
      </w:tr>
    </w:tbl>
    <w:p w14:paraId="57951705" w14:textId="63A27820" w:rsidR="00553967" w:rsidRPr="00A70D04" w:rsidRDefault="00306BE6">
      <w:pPr>
        <w:pStyle w:val="Heading1"/>
        <w:rPr>
          <w:rFonts w:ascii="David" w:hAnsi="David" w:cs="David" w:hint="cs"/>
        </w:rPr>
      </w:pPr>
      <w:r w:rsidRPr="00A70D04">
        <w:rPr>
          <w:rFonts w:ascii="David" w:hAnsi="David" w:cs="David" w:hint="cs"/>
          <w:sz w:val="44"/>
          <w:szCs w:val="36"/>
          <w:rtl/>
          <w:lang w:bidi="he-IL"/>
        </w:rPr>
        <w:t>5</w:t>
      </w:r>
      <w:r w:rsidRPr="00A70D04">
        <w:rPr>
          <w:rFonts w:ascii="David" w:hAnsi="David" w:cs="David" w:hint="cs"/>
        </w:rPr>
        <w:t>. Selected Feature Families</w:t>
      </w:r>
    </w:p>
    <w:tbl>
      <w:tblPr>
        <w:tblStyle w:val="TableGrid"/>
        <w:tblW w:w="10931" w:type="dxa"/>
        <w:jc w:val="center"/>
        <w:tblLook w:val="04A0" w:firstRow="1" w:lastRow="0" w:firstColumn="1" w:lastColumn="0" w:noHBand="0" w:noVBand="1"/>
      </w:tblPr>
      <w:tblGrid>
        <w:gridCol w:w="2395"/>
        <w:gridCol w:w="2245"/>
        <w:gridCol w:w="6291"/>
      </w:tblGrid>
      <w:tr w:rsidR="00553967" w:rsidRPr="00A70D04" w14:paraId="5EF699A5" w14:textId="77777777" w:rsidTr="00DF10EC">
        <w:trPr>
          <w:trHeight w:val="554"/>
          <w:jc w:val="center"/>
        </w:trPr>
        <w:tc>
          <w:tcPr>
            <w:tcW w:w="2395" w:type="dxa"/>
            <w:shd w:val="clear" w:color="auto" w:fill="243746"/>
            <w:vAlign w:val="center"/>
          </w:tcPr>
          <w:p w14:paraId="0DA10ECF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5"/>
              </w:rPr>
              <w:t>Table</w:t>
            </w:r>
          </w:p>
        </w:tc>
        <w:tc>
          <w:tcPr>
            <w:tcW w:w="2245" w:type="dxa"/>
            <w:shd w:val="clear" w:color="auto" w:fill="243746"/>
            <w:vAlign w:val="center"/>
          </w:tcPr>
          <w:p w14:paraId="76C1D591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5"/>
              </w:rPr>
              <w:t>Status</w:t>
            </w:r>
          </w:p>
        </w:tc>
        <w:tc>
          <w:tcPr>
            <w:tcW w:w="6291" w:type="dxa"/>
            <w:shd w:val="clear" w:color="auto" w:fill="243746"/>
            <w:vAlign w:val="center"/>
          </w:tcPr>
          <w:p w14:paraId="052B08A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5"/>
              </w:rPr>
              <w:t>Selected features</w:t>
            </w:r>
          </w:p>
        </w:tc>
      </w:tr>
      <w:tr w:rsidR="00553967" w:rsidRPr="00A70D04" w14:paraId="3402D55A" w14:textId="77777777" w:rsidTr="00DF10EC">
        <w:trPr>
          <w:trHeight w:val="596"/>
          <w:jc w:val="center"/>
        </w:trPr>
        <w:tc>
          <w:tcPr>
            <w:tcW w:w="2395" w:type="dxa"/>
            <w:vAlign w:val="center"/>
          </w:tcPr>
          <w:p w14:paraId="35713FA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applications_foreground</w:t>
            </w:r>
          </w:p>
        </w:tc>
        <w:tc>
          <w:tcPr>
            <w:tcW w:w="2245" w:type="dxa"/>
            <w:vAlign w:val="center"/>
          </w:tcPr>
          <w:p w14:paraId="54A30AE2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3 selected / 3 calculated</w:t>
            </w:r>
          </w:p>
        </w:tc>
        <w:tc>
          <w:tcPr>
            <w:tcW w:w="6291" w:type="dxa"/>
            <w:vAlign w:val="center"/>
          </w:tcPr>
          <w:p w14:paraId="0DE5629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app_foreground_event_count; unique_foreground_apps; app_use_diversity</w:t>
            </w:r>
          </w:p>
        </w:tc>
      </w:tr>
      <w:tr w:rsidR="00553967" w:rsidRPr="00A70D04" w14:paraId="017E233C" w14:textId="77777777" w:rsidTr="00DF10EC">
        <w:trPr>
          <w:trHeight w:val="554"/>
          <w:jc w:val="center"/>
        </w:trPr>
        <w:tc>
          <w:tcPr>
            <w:tcW w:w="2395" w:type="dxa"/>
            <w:vAlign w:val="center"/>
          </w:tcPr>
          <w:p w14:paraId="6BBFA98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battery</w:t>
            </w:r>
          </w:p>
        </w:tc>
        <w:tc>
          <w:tcPr>
            <w:tcW w:w="2245" w:type="dxa"/>
            <w:vAlign w:val="center"/>
          </w:tcPr>
          <w:p w14:paraId="32D74CA0" w14:textId="1A8640C8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 xml:space="preserve">2 selected / </w:t>
            </w:r>
            <w:r w:rsidR="00306BE6" w:rsidRPr="00A70D04">
              <w:rPr>
                <w:rFonts w:ascii="David" w:hAnsi="David" w:cs="David" w:hint="cs"/>
                <w:sz w:val="6"/>
                <w:szCs w:val="15"/>
                <w:rtl/>
                <w:lang w:bidi="he-IL"/>
              </w:rPr>
              <w:t>2</w:t>
            </w:r>
            <w:r w:rsidRPr="00A70D04">
              <w:rPr>
                <w:rFonts w:ascii="David" w:hAnsi="David" w:cs="David" w:hint="cs"/>
                <w:sz w:val="15"/>
              </w:rPr>
              <w:t xml:space="preserve"> calculated</w:t>
            </w:r>
          </w:p>
        </w:tc>
        <w:tc>
          <w:tcPr>
            <w:tcW w:w="6291" w:type="dxa"/>
            <w:vAlign w:val="center"/>
          </w:tcPr>
          <w:p w14:paraId="08A372F7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low_battery_event_count; charging_or_plugged_event_count</w:t>
            </w:r>
          </w:p>
        </w:tc>
      </w:tr>
      <w:tr w:rsidR="00553967" w:rsidRPr="00A70D04" w14:paraId="05784126" w14:textId="77777777" w:rsidTr="00DF10EC">
        <w:trPr>
          <w:trHeight w:val="596"/>
          <w:jc w:val="center"/>
        </w:trPr>
        <w:tc>
          <w:tcPr>
            <w:tcW w:w="2395" w:type="dxa"/>
            <w:vAlign w:val="center"/>
          </w:tcPr>
          <w:p w14:paraId="5F1A5C6F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bluetooth</w:t>
            </w:r>
          </w:p>
        </w:tc>
        <w:tc>
          <w:tcPr>
            <w:tcW w:w="2245" w:type="dxa"/>
            <w:vAlign w:val="center"/>
          </w:tcPr>
          <w:p w14:paraId="1158EB8A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2 selected / 2 calculated</w:t>
            </w:r>
          </w:p>
        </w:tc>
        <w:tc>
          <w:tcPr>
            <w:tcW w:w="6291" w:type="dxa"/>
            <w:vAlign w:val="center"/>
          </w:tcPr>
          <w:p w14:paraId="1B50CA94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unique_bluetooth_addresses; bluetooth_address_diversity_ratio</w:t>
            </w:r>
          </w:p>
        </w:tc>
      </w:tr>
      <w:tr w:rsidR="00553967" w:rsidRPr="00A70D04" w14:paraId="17BC77DB" w14:textId="77777777" w:rsidTr="00DF10EC">
        <w:trPr>
          <w:trHeight w:val="1151"/>
          <w:jc w:val="center"/>
        </w:trPr>
        <w:tc>
          <w:tcPr>
            <w:tcW w:w="2395" w:type="dxa"/>
            <w:vAlign w:val="center"/>
          </w:tcPr>
          <w:p w14:paraId="7167F6D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calls</w:t>
            </w:r>
          </w:p>
        </w:tc>
        <w:tc>
          <w:tcPr>
            <w:tcW w:w="2245" w:type="dxa"/>
            <w:vAlign w:val="center"/>
          </w:tcPr>
          <w:p w14:paraId="3C74899E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5 selected / 5 calculated</w:t>
            </w:r>
          </w:p>
        </w:tc>
        <w:tc>
          <w:tcPr>
            <w:tcW w:w="6291" w:type="dxa"/>
            <w:vAlign w:val="center"/>
          </w:tcPr>
          <w:p w14:paraId="5DD0363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call_event_count; incoming_call_count; outgoing_call_count; missed_rejected_blocked_call_count; total_call_duration_seconds</w:t>
            </w:r>
          </w:p>
        </w:tc>
      </w:tr>
      <w:tr w:rsidR="00553967" w:rsidRPr="00A70D04" w14:paraId="58347EFC" w14:textId="77777777" w:rsidTr="00DF10EC">
        <w:trPr>
          <w:trHeight w:val="554"/>
          <w:jc w:val="center"/>
        </w:trPr>
        <w:tc>
          <w:tcPr>
            <w:tcW w:w="2395" w:type="dxa"/>
            <w:vAlign w:val="center"/>
          </w:tcPr>
          <w:p w14:paraId="344ED5EA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gsm</w:t>
            </w:r>
          </w:p>
        </w:tc>
        <w:tc>
          <w:tcPr>
            <w:tcW w:w="2245" w:type="dxa"/>
            <w:vAlign w:val="center"/>
          </w:tcPr>
          <w:p w14:paraId="4F71452D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3 selected / 3 calculated</w:t>
            </w:r>
          </w:p>
        </w:tc>
        <w:tc>
          <w:tcPr>
            <w:tcW w:w="6291" w:type="dxa"/>
            <w:vAlign w:val="center"/>
          </w:tcPr>
          <w:p w14:paraId="4777C104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unique_gsm_cell_count; unique_gsm_lac_count; gsm_cell_transition_count</w:t>
            </w:r>
          </w:p>
        </w:tc>
      </w:tr>
      <w:tr w:rsidR="00553967" w:rsidRPr="00A70D04" w14:paraId="0509F2B2" w14:textId="77777777" w:rsidTr="00DF10EC">
        <w:trPr>
          <w:trHeight w:val="1752"/>
          <w:jc w:val="center"/>
        </w:trPr>
        <w:tc>
          <w:tcPr>
            <w:tcW w:w="2395" w:type="dxa"/>
            <w:vAlign w:val="center"/>
          </w:tcPr>
          <w:p w14:paraId="70F85CCA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keyboard</w:t>
            </w:r>
          </w:p>
        </w:tc>
        <w:tc>
          <w:tcPr>
            <w:tcW w:w="2245" w:type="dxa"/>
            <w:vAlign w:val="center"/>
          </w:tcPr>
          <w:p w14:paraId="030CAA0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6 selected / 6 calculated</w:t>
            </w:r>
          </w:p>
        </w:tc>
        <w:tc>
          <w:tcPr>
            <w:tcW w:w="6291" w:type="dxa"/>
            <w:vAlign w:val="center"/>
          </w:tcPr>
          <w:p w14:paraId="17E3463B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keyboard_median_inter_event_interval_ms; keyboard_inter_event_interval_iqr_ms; keyboard_long_pause_count_2s; keyboard_typing_burst_count; keyboard_median_word_completion_time_ms; keyboard_deletion_event_count</w:t>
            </w:r>
          </w:p>
        </w:tc>
      </w:tr>
      <w:tr w:rsidR="00553967" w:rsidRPr="00A70D04" w14:paraId="789C9E8A" w14:textId="77777777" w:rsidTr="00DF10EC">
        <w:trPr>
          <w:trHeight w:val="596"/>
          <w:jc w:val="center"/>
        </w:trPr>
        <w:tc>
          <w:tcPr>
            <w:tcW w:w="2395" w:type="dxa"/>
            <w:vAlign w:val="center"/>
          </w:tcPr>
          <w:p w14:paraId="69B0560D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light</w:t>
            </w:r>
          </w:p>
        </w:tc>
        <w:tc>
          <w:tcPr>
            <w:tcW w:w="2245" w:type="dxa"/>
            <w:vAlign w:val="center"/>
          </w:tcPr>
          <w:p w14:paraId="2CE2243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4 selected / 4 calculated</w:t>
            </w:r>
          </w:p>
        </w:tc>
        <w:tc>
          <w:tcPr>
            <w:tcW w:w="6291" w:type="dxa"/>
            <w:vAlign w:val="center"/>
          </w:tcPr>
          <w:p w14:paraId="7A931BC0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median_light_lux; percent_dark_samples; night_mean_light_lux; light_lux_iqr</w:t>
            </w:r>
          </w:p>
        </w:tc>
      </w:tr>
      <w:tr w:rsidR="00553967" w:rsidRPr="00A70D04" w14:paraId="52967F3A" w14:textId="77777777" w:rsidTr="00DF10EC">
        <w:trPr>
          <w:trHeight w:val="554"/>
          <w:jc w:val="center"/>
        </w:trPr>
        <w:tc>
          <w:tcPr>
            <w:tcW w:w="2395" w:type="dxa"/>
            <w:vAlign w:val="center"/>
          </w:tcPr>
          <w:p w14:paraId="2B7B15D6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locations</w:t>
            </w:r>
          </w:p>
        </w:tc>
        <w:tc>
          <w:tcPr>
            <w:tcW w:w="2245" w:type="dxa"/>
            <w:vAlign w:val="center"/>
          </w:tcPr>
          <w:p w14:paraId="2C017667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2 selected / 2 calculated</w:t>
            </w:r>
          </w:p>
        </w:tc>
        <w:tc>
          <w:tcPr>
            <w:tcW w:w="6291" w:type="dxa"/>
            <w:vAlign w:val="center"/>
          </w:tcPr>
          <w:p w14:paraId="4F282815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location_distinct_observation_count; location_total_distance_km</w:t>
            </w:r>
          </w:p>
        </w:tc>
      </w:tr>
      <w:tr w:rsidR="00553967" w:rsidRPr="00A70D04" w14:paraId="2FA084F3" w14:textId="77777777" w:rsidTr="00DF10EC">
        <w:trPr>
          <w:trHeight w:val="554"/>
          <w:jc w:val="center"/>
        </w:trPr>
        <w:tc>
          <w:tcPr>
            <w:tcW w:w="2395" w:type="dxa"/>
            <w:vAlign w:val="center"/>
          </w:tcPr>
          <w:p w14:paraId="729BA67D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messages</w:t>
            </w:r>
          </w:p>
        </w:tc>
        <w:tc>
          <w:tcPr>
            <w:tcW w:w="2245" w:type="dxa"/>
            <w:vAlign w:val="center"/>
          </w:tcPr>
          <w:p w14:paraId="584F021E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2 selected / 2 calculated</w:t>
            </w:r>
          </w:p>
        </w:tc>
        <w:tc>
          <w:tcPr>
            <w:tcW w:w="6291" w:type="dxa"/>
            <w:vAlign w:val="center"/>
          </w:tcPr>
          <w:p w14:paraId="6A112AB6" w14:textId="77777777" w:rsidR="00553967" w:rsidRPr="00A70D04" w:rsidRDefault="0000000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sz w:val="15"/>
              </w:rPr>
              <w:t>message_distinct_event_count; outgoing_message_count</w:t>
            </w:r>
          </w:p>
        </w:tc>
      </w:tr>
    </w:tbl>
    <w:p w14:paraId="4F885C69" w14:textId="77777777" w:rsidR="00856FD4" w:rsidRPr="00A70D04" w:rsidRDefault="00856FD4" w:rsidP="00856FD4">
      <w:pPr>
        <w:pStyle w:val="Heading1"/>
        <w:rPr>
          <w:rFonts w:ascii="David" w:hAnsi="David" w:cs="David" w:hint="cs"/>
          <w:rtl/>
          <w:lang w:bidi="he-IL"/>
        </w:rPr>
      </w:pPr>
    </w:p>
    <w:p w14:paraId="7777D225" w14:textId="77777777" w:rsidR="00856FD4" w:rsidRPr="00A70D04" w:rsidRDefault="00856FD4" w:rsidP="00856FD4">
      <w:pPr>
        <w:rPr>
          <w:rFonts w:ascii="David" w:hAnsi="David" w:cs="David" w:hint="cs"/>
          <w:rtl/>
          <w:lang w:bidi="he-IL"/>
        </w:rPr>
      </w:pPr>
    </w:p>
    <w:p w14:paraId="1EE1D7E3" w14:textId="77777777" w:rsidR="00856FD4" w:rsidRPr="00A70D04" w:rsidRDefault="00856FD4" w:rsidP="00856FD4">
      <w:pPr>
        <w:rPr>
          <w:rFonts w:ascii="David" w:hAnsi="David" w:cs="David" w:hint="cs"/>
          <w:rtl/>
          <w:lang w:bidi="he-IL"/>
        </w:rPr>
      </w:pPr>
    </w:p>
    <w:p w14:paraId="4EA815FD" w14:textId="77777777" w:rsidR="00856FD4" w:rsidRPr="00A70D04" w:rsidRDefault="00856FD4" w:rsidP="00856FD4">
      <w:pPr>
        <w:rPr>
          <w:rFonts w:ascii="David" w:hAnsi="David" w:cs="David" w:hint="cs"/>
          <w:rtl/>
          <w:lang w:bidi="he-IL"/>
        </w:rPr>
      </w:pPr>
    </w:p>
    <w:p w14:paraId="6FC34B31" w14:textId="7BBAFCFC" w:rsidR="00856FD4" w:rsidRPr="00A70D04" w:rsidRDefault="00856FD4" w:rsidP="00856FD4">
      <w:pPr>
        <w:pStyle w:val="Heading1"/>
        <w:rPr>
          <w:rFonts w:ascii="David" w:hAnsi="David" w:cs="David" w:hint="cs"/>
          <w:sz w:val="44"/>
          <w:szCs w:val="36"/>
          <w:lang w:bidi="he-IL"/>
        </w:rPr>
      </w:pPr>
      <w:r w:rsidRPr="00A70D04">
        <w:rPr>
          <w:rFonts w:ascii="David" w:hAnsi="David" w:cs="David" w:hint="cs"/>
          <w:sz w:val="44"/>
          <w:szCs w:val="36"/>
          <w:rtl/>
          <w:lang w:bidi="he-IL"/>
        </w:rPr>
        <w:t>6</w:t>
      </w:r>
      <w:r w:rsidRPr="00A70D04">
        <w:rPr>
          <w:rFonts w:ascii="David" w:hAnsi="David" w:cs="David" w:hint="cs"/>
        </w:rPr>
        <w:t xml:space="preserve">. </w:t>
      </w:r>
      <w:proofErr w:type="spellStart"/>
      <w:r w:rsidRPr="00A70D04">
        <w:rPr>
          <w:rFonts w:ascii="David" w:hAnsi="David" w:cs="David" w:hint="cs"/>
          <w:sz w:val="44"/>
          <w:szCs w:val="36"/>
          <w:rtl/>
          <w:lang w:bidi="he-IL"/>
        </w:rPr>
        <w:t>All</w:t>
      </w:r>
      <w:proofErr w:type="spellEnd"/>
      <w:r w:rsidRPr="00A70D04">
        <w:rPr>
          <w:rFonts w:ascii="David" w:hAnsi="David" w:cs="David" w:hint="cs"/>
          <w:sz w:val="44"/>
          <w:szCs w:val="36"/>
          <w:rtl/>
          <w:lang w:bidi="he-IL"/>
        </w:rPr>
        <w:t xml:space="preserve"> </w:t>
      </w:r>
      <w:proofErr w:type="spellStart"/>
      <w:r w:rsidRPr="00A70D04">
        <w:rPr>
          <w:rFonts w:ascii="David" w:hAnsi="David" w:cs="David" w:hint="cs"/>
          <w:sz w:val="44"/>
          <w:szCs w:val="36"/>
          <w:rtl/>
          <w:lang w:bidi="he-IL"/>
        </w:rPr>
        <w:t>tables</w:t>
      </w:r>
      <w:proofErr w:type="spellEnd"/>
    </w:p>
    <w:tbl>
      <w:tblPr>
        <w:tblStyle w:val="TableGrid"/>
        <w:tblW w:w="4704" w:type="dxa"/>
        <w:tblLook w:val="04A0" w:firstRow="1" w:lastRow="0" w:firstColumn="1" w:lastColumn="0" w:noHBand="0" w:noVBand="1"/>
      </w:tblPr>
      <w:tblGrid>
        <w:gridCol w:w="2530"/>
        <w:gridCol w:w="2174"/>
      </w:tblGrid>
      <w:tr w:rsidR="00612720" w:rsidRPr="00A70D04" w14:paraId="19596895" w14:textId="77777777" w:rsidTr="00612720">
        <w:trPr>
          <w:trHeight w:val="410"/>
        </w:trPr>
        <w:tc>
          <w:tcPr>
            <w:tcW w:w="2530" w:type="dxa"/>
            <w:shd w:val="clear" w:color="auto" w:fill="243746"/>
            <w:vAlign w:val="center"/>
          </w:tcPr>
          <w:p w14:paraId="1FCB5E72" w14:textId="77777777" w:rsidR="00612720" w:rsidRPr="00A70D04" w:rsidRDefault="00612720" w:rsidP="003B6C5E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5"/>
              </w:rPr>
              <w:t>Table</w:t>
            </w:r>
          </w:p>
        </w:tc>
        <w:tc>
          <w:tcPr>
            <w:tcW w:w="2174" w:type="dxa"/>
            <w:shd w:val="clear" w:color="auto" w:fill="243746"/>
            <w:vAlign w:val="center"/>
          </w:tcPr>
          <w:p w14:paraId="57F2EFCA" w14:textId="77777777" w:rsidR="00612720" w:rsidRPr="00A70D04" w:rsidRDefault="00612720" w:rsidP="003B6C5E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b/>
                <w:color w:val="FFFFFF"/>
                <w:sz w:val="15"/>
              </w:rPr>
              <w:t>Status</w:t>
            </w:r>
          </w:p>
        </w:tc>
      </w:tr>
      <w:tr w:rsidR="00612720" w:rsidRPr="00A70D04" w14:paraId="31D1F56D" w14:textId="77777777" w:rsidTr="00612720">
        <w:trPr>
          <w:trHeight w:val="410"/>
        </w:trPr>
        <w:tc>
          <w:tcPr>
            <w:tcW w:w="2530" w:type="dxa"/>
          </w:tcPr>
          <w:p w14:paraId="03523D31" w14:textId="5239256E" w:rsidR="00612720" w:rsidRPr="00A70D04" w:rsidRDefault="00612720" w:rsidP="0061272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accelerometer</w:t>
            </w:r>
          </w:p>
        </w:tc>
        <w:tc>
          <w:tcPr>
            <w:tcW w:w="2174" w:type="dxa"/>
            <w:vAlign w:val="center"/>
          </w:tcPr>
          <w:p w14:paraId="05022765" w14:textId="6F755F6A" w:rsidR="00612720" w:rsidRPr="00A70D04" w:rsidRDefault="00612720" w:rsidP="00612720">
            <w:pPr>
              <w:rPr>
                <w:rFonts w:ascii="David" w:hAnsi="David" w:cs="David" w:hint="cs"/>
                <w:lang w:bidi="he-IL"/>
              </w:rPr>
            </w:pPr>
          </w:p>
        </w:tc>
      </w:tr>
      <w:tr w:rsidR="00612720" w:rsidRPr="00A70D04" w14:paraId="084FA266" w14:textId="77777777" w:rsidTr="00612720">
        <w:trPr>
          <w:trHeight w:val="441"/>
        </w:trPr>
        <w:tc>
          <w:tcPr>
            <w:tcW w:w="2530" w:type="dxa"/>
          </w:tcPr>
          <w:p w14:paraId="5EC12067" w14:textId="2BD99E8A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applications_foreground</w:t>
            </w:r>
            <w:proofErr w:type="spellEnd"/>
          </w:p>
        </w:tc>
        <w:tc>
          <w:tcPr>
            <w:tcW w:w="2174" w:type="dxa"/>
            <w:vAlign w:val="center"/>
          </w:tcPr>
          <w:p w14:paraId="3204E609" w14:textId="0EF41AD9" w:rsidR="00612720" w:rsidRPr="00A70D04" w:rsidRDefault="00612720" w:rsidP="00612720">
            <w:pPr>
              <w:rPr>
                <w:rFonts w:ascii="David" w:hAnsi="David" w:cs="David" w:hint="cs"/>
                <w:lang w:bidi="he-IL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45DB1734" w14:textId="77777777" w:rsidTr="00612720">
        <w:trPr>
          <w:trHeight w:val="851"/>
        </w:trPr>
        <w:tc>
          <w:tcPr>
            <w:tcW w:w="2530" w:type="dxa"/>
          </w:tcPr>
          <w:p w14:paraId="7215E12B" w14:textId="684F4DC0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aware_device</w:t>
            </w:r>
            <w:proofErr w:type="spellEnd"/>
          </w:p>
        </w:tc>
        <w:tc>
          <w:tcPr>
            <w:tcW w:w="2174" w:type="dxa"/>
            <w:vAlign w:val="center"/>
          </w:tcPr>
          <w:p w14:paraId="4C6C2A37" w14:textId="50577ABA" w:rsidR="00612720" w:rsidRPr="00A70D04" w:rsidRDefault="00612720" w:rsidP="00612720">
            <w:pPr>
              <w:rPr>
                <w:rFonts w:ascii="David" w:hAnsi="David" w:cs="David" w:hint="cs"/>
              </w:rPr>
            </w:pPr>
          </w:p>
        </w:tc>
      </w:tr>
      <w:tr w:rsidR="00612720" w:rsidRPr="00A70D04" w14:paraId="12C50E46" w14:textId="77777777" w:rsidTr="00612720">
        <w:trPr>
          <w:trHeight w:val="410"/>
        </w:trPr>
        <w:tc>
          <w:tcPr>
            <w:tcW w:w="2530" w:type="dxa"/>
          </w:tcPr>
          <w:p w14:paraId="0115EE33" w14:textId="0E994C45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aware_log</w:t>
            </w:r>
            <w:proofErr w:type="spellEnd"/>
          </w:p>
        </w:tc>
        <w:tc>
          <w:tcPr>
            <w:tcW w:w="2174" w:type="dxa"/>
            <w:vAlign w:val="center"/>
          </w:tcPr>
          <w:p w14:paraId="415FD8DE" w14:textId="03634D67" w:rsidR="00612720" w:rsidRPr="00A70D04" w:rsidRDefault="00612720" w:rsidP="00612720">
            <w:pPr>
              <w:rPr>
                <w:rFonts w:ascii="David" w:hAnsi="David" w:cs="David" w:hint="cs"/>
                <w:lang w:bidi="he-IL"/>
              </w:rPr>
            </w:pPr>
          </w:p>
        </w:tc>
      </w:tr>
      <w:tr w:rsidR="00612720" w:rsidRPr="00A70D04" w14:paraId="64F58432" w14:textId="77777777" w:rsidTr="00612720">
        <w:trPr>
          <w:trHeight w:val="1295"/>
        </w:trPr>
        <w:tc>
          <w:tcPr>
            <w:tcW w:w="2530" w:type="dxa"/>
          </w:tcPr>
          <w:p w14:paraId="2CC1433C" w14:textId="349A7DFF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aware_studies</w:t>
            </w:r>
            <w:proofErr w:type="spellEnd"/>
          </w:p>
        </w:tc>
        <w:tc>
          <w:tcPr>
            <w:tcW w:w="2174" w:type="dxa"/>
            <w:vAlign w:val="center"/>
          </w:tcPr>
          <w:p w14:paraId="0D3D2A4B" w14:textId="139D1A9F" w:rsidR="00612720" w:rsidRPr="00A70D04" w:rsidRDefault="00612720" w:rsidP="00612720">
            <w:pPr>
              <w:rPr>
                <w:rFonts w:ascii="David" w:hAnsi="David" w:cs="David" w:hint="cs"/>
              </w:rPr>
            </w:pPr>
          </w:p>
        </w:tc>
      </w:tr>
      <w:tr w:rsidR="00612720" w:rsidRPr="00A70D04" w14:paraId="6BF8CD7B" w14:textId="77777777" w:rsidTr="00612720">
        <w:trPr>
          <w:trHeight w:val="441"/>
        </w:trPr>
        <w:tc>
          <w:tcPr>
            <w:tcW w:w="2530" w:type="dxa"/>
          </w:tcPr>
          <w:p w14:paraId="39DD5119" w14:textId="308144E8" w:rsidR="00612720" w:rsidRPr="00A70D04" w:rsidRDefault="00612720" w:rsidP="0061272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barometer</w:t>
            </w:r>
          </w:p>
        </w:tc>
        <w:tc>
          <w:tcPr>
            <w:tcW w:w="2174" w:type="dxa"/>
            <w:vAlign w:val="center"/>
          </w:tcPr>
          <w:p w14:paraId="7A7D0B3D" w14:textId="0D131411" w:rsidR="00612720" w:rsidRPr="00A70D04" w:rsidRDefault="00612720" w:rsidP="00612720">
            <w:pPr>
              <w:rPr>
                <w:rFonts w:ascii="David" w:hAnsi="David" w:cs="David" w:hint="cs"/>
              </w:rPr>
            </w:pPr>
          </w:p>
        </w:tc>
      </w:tr>
      <w:tr w:rsidR="00612720" w:rsidRPr="00A70D04" w14:paraId="03D67EA2" w14:textId="77777777" w:rsidTr="00612720">
        <w:trPr>
          <w:trHeight w:val="410"/>
        </w:trPr>
        <w:tc>
          <w:tcPr>
            <w:tcW w:w="2530" w:type="dxa"/>
          </w:tcPr>
          <w:p w14:paraId="42EFD77A" w14:textId="4B455ACC" w:rsidR="00612720" w:rsidRPr="00A70D04" w:rsidRDefault="00612720" w:rsidP="00612720">
            <w:pPr>
              <w:rPr>
                <w:rFonts w:ascii="David" w:hAnsi="David" w:cs="David" w:hint="cs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battery</w:t>
            </w:r>
          </w:p>
        </w:tc>
        <w:tc>
          <w:tcPr>
            <w:tcW w:w="2174" w:type="dxa"/>
            <w:vAlign w:val="center"/>
          </w:tcPr>
          <w:p w14:paraId="062A3D77" w14:textId="56019D01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764451DD" w14:textId="77777777" w:rsidTr="00612720">
        <w:trPr>
          <w:trHeight w:val="410"/>
        </w:trPr>
        <w:tc>
          <w:tcPr>
            <w:tcW w:w="2530" w:type="dxa"/>
          </w:tcPr>
          <w:p w14:paraId="56C4B636" w14:textId="617665A7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battery_charges</w:t>
            </w:r>
            <w:proofErr w:type="spellEnd"/>
          </w:p>
        </w:tc>
        <w:tc>
          <w:tcPr>
            <w:tcW w:w="2174" w:type="dxa"/>
            <w:vAlign w:val="center"/>
          </w:tcPr>
          <w:p w14:paraId="538F19A5" w14:textId="3942A135" w:rsidR="00612720" w:rsidRPr="00A70D04" w:rsidRDefault="00612720" w:rsidP="00612720">
            <w:pPr>
              <w:rPr>
                <w:rFonts w:ascii="David" w:hAnsi="David" w:cs="David" w:hint="cs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60B1A392" w14:textId="77777777" w:rsidTr="00612720">
        <w:trPr>
          <w:trHeight w:val="410"/>
        </w:trPr>
        <w:tc>
          <w:tcPr>
            <w:tcW w:w="2530" w:type="dxa"/>
          </w:tcPr>
          <w:p w14:paraId="1C8A3308" w14:textId="16269136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battery_discharges</w:t>
            </w:r>
            <w:proofErr w:type="spellEnd"/>
          </w:p>
        </w:tc>
        <w:tc>
          <w:tcPr>
            <w:tcW w:w="2174" w:type="dxa"/>
            <w:vAlign w:val="center"/>
          </w:tcPr>
          <w:p w14:paraId="7CD470FA" w14:textId="14CAEDF9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788BAE6E" w14:textId="77777777" w:rsidTr="00612720">
        <w:trPr>
          <w:trHeight w:val="410"/>
        </w:trPr>
        <w:tc>
          <w:tcPr>
            <w:tcW w:w="2530" w:type="dxa"/>
          </w:tcPr>
          <w:p w14:paraId="19DCF853" w14:textId="609D7A6A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bluetooth</w:t>
            </w:r>
            <w:proofErr w:type="spellEnd"/>
          </w:p>
        </w:tc>
        <w:tc>
          <w:tcPr>
            <w:tcW w:w="2174" w:type="dxa"/>
            <w:vAlign w:val="center"/>
          </w:tcPr>
          <w:p w14:paraId="4D2F4B4A" w14:textId="5F997450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46BEF524" w14:textId="77777777" w:rsidTr="00612720">
        <w:trPr>
          <w:trHeight w:val="410"/>
        </w:trPr>
        <w:tc>
          <w:tcPr>
            <w:tcW w:w="2530" w:type="dxa"/>
          </w:tcPr>
          <w:p w14:paraId="21AFA820" w14:textId="146E1E62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calls</w:t>
            </w:r>
          </w:p>
        </w:tc>
        <w:tc>
          <w:tcPr>
            <w:tcW w:w="2174" w:type="dxa"/>
            <w:vAlign w:val="center"/>
          </w:tcPr>
          <w:p w14:paraId="6AD19855" w14:textId="0DD36B26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5534FD4F" w14:textId="77777777" w:rsidTr="00612720">
        <w:trPr>
          <w:trHeight w:val="410"/>
        </w:trPr>
        <w:tc>
          <w:tcPr>
            <w:tcW w:w="2530" w:type="dxa"/>
          </w:tcPr>
          <w:p w14:paraId="26CF3DBF" w14:textId="5F906254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gravity</w:t>
            </w:r>
          </w:p>
        </w:tc>
        <w:tc>
          <w:tcPr>
            <w:tcW w:w="2174" w:type="dxa"/>
            <w:vAlign w:val="center"/>
          </w:tcPr>
          <w:p w14:paraId="77808FCA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156639C9" w14:textId="77777777" w:rsidTr="00612720">
        <w:trPr>
          <w:trHeight w:val="410"/>
        </w:trPr>
        <w:tc>
          <w:tcPr>
            <w:tcW w:w="2530" w:type="dxa"/>
          </w:tcPr>
          <w:p w14:paraId="6CE6A4DA" w14:textId="41190A5B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gsm</w:t>
            </w:r>
            <w:proofErr w:type="spellEnd"/>
          </w:p>
        </w:tc>
        <w:tc>
          <w:tcPr>
            <w:tcW w:w="2174" w:type="dxa"/>
            <w:vAlign w:val="center"/>
          </w:tcPr>
          <w:p w14:paraId="674F2146" w14:textId="3E37C316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5FE19E05" w14:textId="77777777" w:rsidTr="00612720">
        <w:trPr>
          <w:trHeight w:val="410"/>
        </w:trPr>
        <w:tc>
          <w:tcPr>
            <w:tcW w:w="2530" w:type="dxa"/>
          </w:tcPr>
          <w:p w14:paraId="0DC3A0F9" w14:textId="78AF16BA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gsm_neighbor</w:t>
            </w:r>
            <w:proofErr w:type="spellEnd"/>
          </w:p>
        </w:tc>
        <w:tc>
          <w:tcPr>
            <w:tcW w:w="2174" w:type="dxa"/>
            <w:vAlign w:val="center"/>
          </w:tcPr>
          <w:p w14:paraId="250338D7" w14:textId="584FBD2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191C25AE" w14:textId="77777777" w:rsidTr="00612720">
        <w:trPr>
          <w:trHeight w:val="410"/>
        </w:trPr>
        <w:tc>
          <w:tcPr>
            <w:tcW w:w="2530" w:type="dxa"/>
          </w:tcPr>
          <w:p w14:paraId="6D780FD6" w14:textId="7007DD52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gyroscope</w:t>
            </w:r>
          </w:p>
        </w:tc>
        <w:tc>
          <w:tcPr>
            <w:tcW w:w="2174" w:type="dxa"/>
            <w:vAlign w:val="center"/>
          </w:tcPr>
          <w:p w14:paraId="320485C5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6DE6E593" w14:textId="77777777" w:rsidTr="00612720">
        <w:trPr>
          <w:trHeight w:val="410"/>
        </w:trPr>
        <w:tc>
          <w:tcPr>
            <w:tcW w:w="2530" w:type="dxa"/>
          </w:tcPr>
          <w:p w14:paraId="67DE568E" w14:textId="78C28773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keyboard</w:t>
            </w:r>
          </w:p>
        </w:tc>
        <w:tc>
          <w:tcPr>
            <w:tcW w:w="2174" w:type="dxa"/>
            <w:vAlign w:val="center"/>
          </w:tcPr>
          <w:p w14:paraId="57AB7753" w14:textId="06185F0F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35DAC50E" w14:textId="77777777" w:rsidTr="00612720">
        <w:trPr>
          <w:trHeight w:val="410"/>
        </w:trPr>
        <w:tc>
          <w:tcPr>
            <w:tcW w:w="2530" w:type="dxa"/>
          </w:tcPr>
          <w:p w14:paraId="4E023169" w14:textId="59D33FEF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light</w:t>
            </w:r>
          </w:p>
        </w:tc>
        <w:tc>
          <w:tcPr>
            <w:tcW w:w="2174" w:type="dxa"/>
            <w:vAlign w:val="center"/>
          </w:tcPr>
          <w:p w14:paraId="452E7078" w14:textId="7003666A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654A8EA8" w14:textId="77777777" w:rsidTr="00612720">
        <w:trPr>
          <w:trHeight w:val="410"/>
        </w:trPr>
        <w:tc>
          <w:tcPr>
            <w:tcW w:w="2530" w:type="dxa"/>
          </w:tcPr>
          <w:p w14:paraId="24C66F06" w14:textId="1848A91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linear_accelerometer</w:t>
            </w:r>
            <w:proofErr w:type="spellEnd"/>
          </w:p>
        </w:tc>
        <w:tc>
          <w:tcPr>
            <w:tcW w:w="2174" w:type="dxa"/>
            <w:vAlign w:val="center"/>
          </w:tcPr>
          <w:p w14:paraId="6B9DF0D9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147D1A4E" w14:textId="77777777" w:rsidTr="00612720">
        <w:trPr>
          <w:trHeight w:val="410"/>
        </w:trPr>
        <w:tc>
          <w:tcPr>
            <w:tcW w:w="2530" w:type="dxa"/>
          </w:tcPr>
          <w:p w14:paraId="52D88AE3" w14:textId="368B9519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locations</w:t>
            </w:r>
          </w:p>
        </w:tc>
        <w:tc>
          <w:tcPr>
            <w:tcW w:w="2174" w:type="dxa"/>
            <w:vAlign w:val="center"/>
          </w:tcPr>
          <w:p w14:paraId="5854FECE" w14:textId="4D7CD18A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0F466CC7" w14:textId="77777777" w:rsidTr="00612720">
        <w:trPr>
          <w:trHeight w:val="410"/>
        </w:trPr>
        <w:tc>
          <w:tcPr>
            <w:tcW w:w="2530" w:type="dxa"/>
          </w:tcPr>
          <w:p w14:paraId="1E66E912" w14:textId="23E3AD56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magnetometer</w:t>
            </w:r>
          </w:p>
        </w:tc>
        <w:tc>
          <w:tcPr>
            <w:tcW w:w="2174" w:type="dxa"/>
            <w:vAlign w:val="center"/>
          </w:tcPr>
          <w:p w14:paraId="6D081CFF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2A63D0E9" w14:textId="77777777" w:rsidTr="00612720">
        <w:trPr>
          <w:trHeight w:val="410"/>
        </w:trPr>
        <w:tc>
          <w:tcPr>
            <w:tcW w:w="2530" w:type="dxa"/>
          </w:tcPr>
          <w:p w14:paraId="1BC7C36B" w14:textId="707D7A21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messages</w:t>
            </w:r>
          </w:p>
        </w:tc>
        <w:tc>
          <w:tcPr>
            <w:tcW w:w="2174" w:type="dxa"/>
            <w:vAlign w:val="center"/>
          </w:tcPr>
          <w:p w14:paraId="59A0B164" w14:textId="487F7DAA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28F7B9E0" w14:textId="77777777" w:rsidTr="00612720">
        <w:trPr>
          <w:trHeight w:val="410"/>
        </w:trPr>
        <w:tc>
          <w:tcPr>
            <w:tcW w:w="2530" w:type="dxa"/>
          </w:tcPr>
          <w:p w14:paraId="525245A6" w14:textId="18C3458B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network</w:t>
            </w:r>
          </w:p>
        </w:tc>
        <w:tc>
          <w:tcPr>
            <w:tcW w:w="2174" w:type="dxa"/>
            <w:vAlign w:val="center"/>
          </w:tcPr>
          <w:p w14:paraId="3946C453" w14:textId="5E04B720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rtl/>
                <w:lang w:bidi="he-IL"/>
              </w:rPr>
              <w:t>analysed</w:t>
            </w:r>
            <w:proofErr w:type="spellEnd"/>
          </w:p>
        </w:tc>
      </w:tr>
      <w:tr w:rsidR="00612720" w:rsidRPr="00A70D04" w14:paraId="0EA3A0E2" w14:textId="77777777" w:rsidTr="00612720">
        <w:trPr>
          <w:trHeight w:val="410"/>
        </w:trPr>
        <w:tc>
          <w:tcPr>
            <w:tcW w:w="2530" w:type="dxa"/>
          </w:tcPr>
          <w:p w14:paraId="42A298DF" w14:textId="164F9B39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network_traffic</w:t>
            </w:r>
            <w:proofErr w:type="spellEnd"/>
          </w:p>
        </w:tc>
        <w:tc>
          <w:tcPr>
            <w:tcW w:w="2174" w:type="dxa"/>
            <w:vAlign w:val="center"/>
          </w:tcPr>
          <w:p w14:paraId="72CF7C53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35D8EFD3" w14:textId="77777777" w:rsidTr="00612720">
        <w:trPr>
          <w:trHeight w:val="410"/>
        </w:trPr>
        <w:tc>
          <w:tcPr>
            <w:tcW w:w="2530" w:type="dxa"/>
          </w:tcPr>
          <w:p w14:paraId="365FAA4F" w14:textId="07029641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plugin_google_activity_recognition</w:t>
            </w:r>
            <w:proofErr w:type="spellEnd"/>
          </w:p>
        </w:tc>
        <w:tc>
          <w:tcPr>
            <w:tcW w:w="2174" w:type="dxa"/>
            <w:vAlign w:val="center"/>
          </w:tcPr>
          <w:p w14:paraId="0F1578FC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64A5E501" w14:textId="77777777" w:rsidTr="00612720">
        <w:trPr>
          <w:trHeight w:val="410"/>
        </w:trPr>
        <w:tc>
          <w:tcPr>
            <w:tcW w:w="2530" w:type="dxa"/>
          </w:tcPr>
          <w:p w14:paraId="5E7539BB" w14:textId="094AE61A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proximity</w:t>
            </w:r>
          </w:p>
        </w:tc>
        <w:tc>
          <w:tcPr>
            <w:tcW w:w="2174" w:type="dxa"/>
            <w:vAlign w:val="center"/>
          </w:tcPr>
          <w:p w14:paraId="5234B118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3B5829F8" w14:textId="77777777" w:rsidTr="00612720">
        <w:trPr>
          <w:trHeight w:val="410"/>
        </w:trPr>
        <w:tc>
          <w:tcPr>
            <w:tcW w:w="2530" w:type="dxa"/>
          </w:tcPr>
          <w:p w14:paraId="4B4F401D" w14:textId="196A268D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rotation</w:t>
            </w:r>
          </w:p>
        </w:tc>
        <w:tc>
          <w:tcPr>
            <w:tcW w:w="2174" w:type="dxa"/>
            <w:vAlign w:val="center"/>
          </w:tcPr>
          <w:p w14:paraId="3A5B6FD4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3ECDAE5F" w14:textId="77777777" w:rsidTr="00612720">
        <w:trPr>
          <w:trHeight w:val="410"/>
        </w:trPr>
        <w:tc>
          <w:tcPr>
            <w:tcW w:w="2530" w:type="dxa"/>
          </w:tcPr>
          <w:p w14:paraId="404ED095" w14:textId="18559E0E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lastRenderedPageBreak/>
              <w:t>screen</w:t>
            </w:r>
          </w:p>
        </w:tc>
        <w:tc>
          <w:tcPr>
            <w:tcW w:w="2174" w:type="dxa"/>
            <w:vAlign w:val="center"/>
          </w:tcPr>
          <w:p w14:paraId="2AA4B487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6DE761F2" w14:textId="77777777" w:rsidTr="00612720">
        <w:trPr>
          <w:trHeight w:val="410"/>
        </w:trPr>
        <w:tc>
          <w:tcPr>
            <w:tcW w:w="2530" w:type="dxa"/>
          </w:tcPr>
          <w:p w14:paraId="73A737E4" w14:textId="279D46B8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sensor_accelerometer</w:t>
            </w:r>
            <w:proofErr w:type="spellEnd"/>
          </w:p>
        </w:tc>
        <w:tc>
          <w:tcPr>
            <w:tcW w:w="2174" w:type="dxa"/>
            <w:vAlign w:val="center"/>
          </w:tcPr>
          <w:p w14:paraId="71182DAC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5AD5B1CB" w14:textId="77777777" w:rsidTr="00612720">
        <w:trPr>
          <w:trHeight w:val="410"/>
        </w:trPr>
        <w:tc>
          <w:tcPr>
            <w:tcW w:w="2530" w:type="dxa"/>
          </w:tcPr>
          <w:p w14:paraId="5188E90E" w14:textId="57AECD32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sensor_barometer</w:t>
            </w:r>
            <w:proofErr w:type="spellEnd"/>
          </w:p>
        </w:tc>
        <w:tc>
          <w:tcPr>
            <w:tcW w:w="2174" w:type="dxa"/>
            <w:vAlign w:val="center"/>
          </w:tcPr>
          <w:p w14:paraId="0C61AD48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7D065A68" w14:textId="77777777" w:rsidTr="00612720">
        <w:trPr>
          <w:trHeight w:val="410"/>
        </w:trPr>
        <w:tc>
          <w:tcPr>
            <w:tcW w:w="2530" w:type="dxa"/>
          </w:tcPr>
          <w:p w14:paraId="5312A504" w14:textId="6802D486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sensor_bluetooth</w:t>
            </w:r>
            <w:proofErr w:type="spellEnd"/>
          </w:p>
        </w:tc>
        <w:tc>
          <w:tcPr>
            <w:tcW w:w="2174" w:type="dxa"/>
            <w:vAlign w:val="center"/>
          </w:tcPr>
          <w:p w14:paraId="0D51765A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460BF28E" w14:textId="77777777" w:rsidTr="00612720">
        <w:trPr>
          <w:trHeight w:val="410"/>
        </w:trPr>
        <w:tc>
          <w:tcPr>
            <w:tcW w:w="2530" w:type="dxa"/>
          </w:tcPr>
          <w:p w14:paraId="77C749EE" w14:textId="4F9FFEF5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sensor_gravity</w:t>
            </w:r>
            <w:proofErr w:type="spellEnd"/>
          </w:p>
        </w:tc>
        <w:tc>
          <w:tcPr>
            <w:tcW w:w="2174" w:type="dxa"/>
            <w:vAlign w:val="center"/>
          </w:tcPr>
          <w:p w14:paraId="336C1CEF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69926C23" w14:textId="77777777" w:rsidTr="00612720">
        <w:trPr>
          <w:trHeight w:val="410"/>
        </w:trPr>
        <w:tc>
          <w:tcPr>
            <w:tcW w:w="2530" w:type="dxa"/>
          </w:tcPr>
          <w:p w14:paraId="5365111E" w14:textId="4804D485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sensor_gyroscope</w:t>
            </w:r>
            <w:proofErr w:type="spellEnd"/>
          </w:p>
        </w:tc>
        <w:tc>
          <w:tcPr>
            <w:tcW w:w="2174" w:type="dxa"/>
            <w:vAlign w:val="center"/>
          </w:tcPr>
          <w:p w14:paraId="674E9C70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53E81681" w14:textId="77777777" w:rsidTr="00612720">
        <w:trPr>
          <w:trHeight w:val="410"/>
        </w:trPr>
        <w:tc>
          <w:tcPr>
            <w:tcW w:w="2530" w:type="dxa"/>
          </w:tcPr>
          <w:p w14:paraId="314B6DBB" w14:textId="7C59D225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sensor_light</w:t>
            </w:r>
            <w:proofErr w:type="spellEnd"/>
          </w:p>
        </w:tc>
        <w:tc>
          <w:tcPr>
            <w:tcW w:w="2174" w:type="dxa"/>
            <w:vAlign w:val="center"/>
          </w:tcPr>
          <w:p w14:paraId="35BD71CE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2DC8E538" w14:textId="77777777" w:rsidTr="00612720">
        <w:trPr>
          <w:trHeight w:val="410"/>
        </w:trPr>
        <w:tc>
          <w:tcPr>
            <w:tcW w:w="2530" w:type="dxa"/>
          </w:tcPr>
          <w:p w14:paraId="09B4249D" w14:textId="1CDFE1DC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sensor_linear_accelerometer</w:t>
            </w:r>
            <w:proofErr w:type="spellEnd"/>
          </w:p>
        </w:tc>
        <w:tc>
          <w:tcPr>
            <w:tcW w:w="2174" w:type="dxa"/>
            <w:vAlign w:val="center"/>
          </w:tcPr>
          <w:p w14:paraId="5EED5507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42E6707A" w14:textId="77777777" w:rsidTr="00612720">
        <w:trPr>
          <w:trHeight w:val="410"/>
        </w:trPr>
        <w:tc>
          <w:tcPr>
            <w:tcW w:w="2530" w:type="dxa"/>
          </w:tcPr>
          <w:p w14:paraId="0F0E5DCD" w14:textId="53E87788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sensor_magnetometer</w:t>
            </w:r>
            <w:proofErr w:type="spellEnd"/>
          </w:p>
        </w:tc>
        <w:tc>
          <w:tcPr>
            <w:tcW w:w="2174" w:type="dxa"/>
            <w:vAlign w:val="center"/>
          </w:tcPr>
          <w:p w14:paraId="35314DC0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22BA171A" w14:textId="77777777" w:rsidTr="00612720">
        <w:trPr>
          <w:trHeight w:val="410"/>
        </w:trPr>
        <w:tc>
          <w:tcPr>
            <w:tcW w:w="2530" w:type="dxa"/>
          </w:tcPr>
          <w:p w14:paraId="1D75CF77" w14:textId="183E889B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sensor_proximity</w:t>
            </w:r>
            <w:proofErr w:type="spellEnd"/>
          </w:p>
        </w:tc>
        <w:tc>
          <w:tcPr>
            <w:tcW w:w="2174" w:type="dxa"/>
            <w:vAlign w:val="center"/>
          </w:tcPr>
          <w:p w14:paraId="4BA4C539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37C0C08A" w14:textId="77777777" w:rsidTr="00612720">
        <w:trPr>
          <w:trHeight w:val="410"/>
        </w:trPr>
        <w:tc>
          <w:tcPr>
            <w:tcW w:w="2530" w:type="dxa"/>
          </w:tcPr>
          <w:p w14:paraId="581517E3" w14:textId="320B60E0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sensor_rotation</w:t>
            </w:r>
            <w:proofErr w:type="spellEnd"/>
          </w:p>
        </w:tc>
        <w:tc>
          <w:tcPr>
            <w:tcW w:w="2174" w:type="dxa"/>
            <w:vAlign w:val="center"/>
          </w:tcPr>
          <w:p w14:paraId="3C423855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0A523EDC" w14:textId="77777777" w:rsidTr="00612720">
        <w:trPr>
          <w:trHeight w:val="410"/>
        </w:trPr>
        <w:tc>
          <w:tcPr>
            <w:tcW w:w="2530" w:type="dxa"/>
          </w:tcPr>
          <w:p w14:paraId="78A7377C" w14:textId="79903E8C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sensor_temperature</w:t>
            </w:r>
            <w:proofErr w:type="spellEnd"/>
          </w:p>
        </w:tc>
        <w:tc>
          <w:tcPr>
            <w:tcW w:w="2174" w:type="dxa"/>
            <w:vAlign w:val="center"/>
          </w:tcPr>
          <w:p w14:paraId="42088995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2D48AD9E" w14:textId="77777777" w:rsidTr="00612720">
        <w:trPr>
          <w:trHeight w:val="410"/>
        </w:trPr>
        <w:tc>
          <w:tcPr>
            <w:tcW w:w="2530" w:type="dxa"/>
          </w:tcPr>
          <w:p w14:paraId="3AE650C0" w14:textId="2DBC8483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sensor_wifi</w:t>
            </w:r>
            <w:proofErr w:type="spellEnd"/>
          </w:p>
        </w:tc>
        <w:tc>
          <w:tcPr>
            <w:tcW w:w="2174" w:type="dxa"/>
            <w:vAlign w:val="center"/>
          </w:tcPr>
          <w:p w14:paraId="30B4A480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2196C722" w14:textId="77777777" w:rsidTr="00612720">
        <w:trPr>
          <w:trHeight w:val="410"/>
        </w:trPr>
        <w:tc>
          <w:tcPr>
            <w:tcW w:w="2530" w:type="dxa"/>
          </w:tcPr>
          <w:p w14:paraId="5839438A" w14:textId="34344E9C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significant</w:t>
            </w:r>
          </w:p>
        </w:tc>
        <w:tc>
          <w:tcPr>
            <w:tcW w:w="2174" w:type="dxa"/>
            <w:vAlign w:val="center"/>
          </w:tcPr>
          <w:p w14:paraId="27E0E75E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65B08010" w14:textId="77777777" w:rsidTr="00612720">
        <w:trPr>
          <w:trHeight w:val="410"/>
        </w:trPr>
        <w:tc>
          <w:tcPr>
            <w:tcW w:w="2530" w:type="dxa"/>
          </w:tcPr>
          <w:p w14:paraId="30623540" w14:textId="55B8994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telephony</w:t>
            </w:r>
          </w:p>
        </w:tc>
        <w:tc>
          <w:tcPr>
            <w:tcW w:w="2174" w:type="dxa"/>
            <w:vAlign w:val="center"/>
          </w:tcPr>
          <w:p w14:paraId="42A1A02E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7FE3B793" w14:textId="77777777" w:rsidTr="00612720">
        <w:trPr>
          <w:trHeight w:val="410"/>
        </w:trPr>
        <w:tc>
          <w:tcPr>
            <w:tcW w:w="2530" w:type="dxa"/>
          </w:tcPr>
          <w:p w14:paraId="3F2DCD97" w14:textId="25DD1422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timezone</w:t>
            </w:r>
            <w:proofErr w:type="spellEnd"/>
          </w:p>
        </w:tc>
        <w:tc>
          <w:tcPr>
            <w:tcW w:w="2174" w:type="dxa"/>
            <w:vAlign w:val="center"/>
          </w:tcPr>
          <w:p w14:paraId="5B34E349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30FF7CB2" w14:textId="77777777" w:rsidTr="00612720">
        <w:trPr>
          <w:trHeight w:val="410"/>
        </w:trPr>
        <w:tc>
          <w:tcPr>
            <w:tcW w:w="2530" w:type="dxa"/>
          </w:tcPr>
          <w:p w14:paraId="5E0671AB" w14:textId="2D5A1FF0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touch</w:t>
            </w:r>
          </w:p>
        </w:tc>
        <w:tc>
          <w:tcPr>
            <w:tcW w:w="2174" w:type="dxa"/>
            <w:vAlign w:val="center"/>
          </w:tcPr>
          <w:p w14:paraId="3843A349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  <w:tr w:rsidR="00612720" w:rsidRPr="00A70D04" w14:paraId="6A84D0A7" w14:textId="77777777" w:rsidTr="00612720">
        <w:trPr>
          <w:trHeight w:val="410"/>
        </w:trPr>
        <w:tc>
          <w:tcPr>
            <w:tcW w:w="2530" w:type="dxa"/>
          </w:tcPr>
          <w:p w14:paraId="545F7B0D" w14:textId="75880DE1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  <w:proofErr w:type="spellStart"/>
            <w:r w:rsidRPr="00A70D04">
              <w:rPr>
                <w:rFonts w:ascii="David" w:hAnsi="David" w:cs="David" w:hint="cs"/>
                <w:color w:val="000000"/>
                <w:sz w:val="15"/>
                <w:szCs w:val="15"/>
              </w:rPr>
              <w:t>wifi</w:t>
            </w:r>
            <w:proofErr w:type="spellEnd"/>
          </w:p>
        </w:tc>
        <w:tc>
          <w:tcPr>
            <w:tcW w:w="2174" w:type="dxa"/>
            <w:vAlign w:val="center"/>
          </w:tcPr>
          <w:p w14:paraId="6E007903" w14:textId="77777777" w:rsidR="00612720" w:rsidRPr="00A70D04" w:rsidRDefault="00612720" w:rsidP="00612720">
            <w:pPr>
              <w:rPr>
                <w:rFonts w:ascii="David" w:hAnsi="David" w:cs="David" w:hint="cs"/>
                <w:sz w:val="15"/>
              </w:rPr>
            </w:pPr>
          </w:p>
        </w:tc>
      </w:tr>
    </w:tbl>
    <w:p w14:paraId="36058C76" w14:textId="77777777" w:rsidR="00856FD4" w:rsidRPr="00A70D04" w:rsidRDefault="00856FD4" w:rsidP="00856FD4">
      <w:pPr>
        <w:pStyle w:val="Heading1"/>
        <w:rPr>
          <w:rFonts w:ascii="David" w:hAnsi="David" w:cs="David" w:hint="cs"/>
          <w:lang w:bidi="he-IL"/>
        </w:rPr>
      </w:pPr>
    </w:p>
    <w:p w14:paraId="718A6531" w14:textId="05B6D8C0" w:rsidR="00553967" w:rsidRPr="00A70D04" w:rsidRDefault="00553967">
      <w:pPr>
        <w:rPr>
          <w:rFonts w:ascii="David" w:hAnsi="David" w:cs="David" w:hint="cs"/>
        </w:rPr>
      </w:pPr>
    </w:p>
    <w:p w14:paraId="6558F1EC" w14:textId="77777777" w:rsidR="00553967" w:rsidRPr="00A70D04" w:rsidRDefault="00000000">
      <w:pPr>
        <w:rPr>
          <w:rFonts w:ascii="David" w:hAnsi="David" w:cs="David" w:hint="cs"/>
        </w:rPr>
      </w:pPr>
      <w:r w:rsidRPr="00A70D04">
        <w:rPr>
          <w:rFonts w:ascii="David" w:hAnsi="David" w:cs="David" w:hint="cs"/>
        </w:rPr>
        <w:br w:type="page"/>
      </w:r>
    </w:p>
    <w:p w14:paraId="346CD535" w14:textId="52A5E6BC" w:rsidR="00553967" w:rsidRPr="00A70D04" w:rsidRDefault="00553967">
      <w:pPr>
        <w:rPr>
          <w:rFonts w:ascii="David" w:hAnsi="David" w:cs="David" w:hint="cs"/>
        </w:rPr>
      </w:pPr>
    </w:p>
    <w:sectPr w:rsidR="00553967" w:rsidRPr="00A70D04">
      <w:headerReference w:type="default" r:id="rId8"/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41D4C5" w14:textId="77777777" w:rsidR="00A81077" w:rsidRDefault="00A81077">
      <w:pPr>
        <w:spacing w:after="0" w:line="240" w:lineRule="auto"/>
      </w:pPr>
      <w:r>
        <w:separator/>
      </w:r>
    </w:p>
  </w:endnote>
  <w:endnote w:type="continuationSeparator" w:id="0">
    <w:p w14:paraId="1F163B39" w14:textId="77777777" w:rsidR="00A81077" w:rsidRDefault="00A81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60949" w14:textId="7AD09CBF" w:rsidR="00553967" w:rsidRDefault="0055396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82B7BF" w14:textId="77777777" w:rsidR="00A81077" w:rsidRDefault="00A81077">
      <w:pPr>
        <w:spacing w:after="0" w:line="240" w:lineRule="auto"/>
      </w:pPr>
      <w:r>
        <w:separator/>
      </w:r>
    </w:p>
  </w:footnote>
  <w:footnote w:type="continuationSeparator" w:id="0">
    <w:p w14:paraId="042F8E60" w14:textId="77777777" w:rsidR="00A81077" w:rsidRDefault="00A81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5E475" w14:textId="3CBC64AC" w:rsidR="00553967" w:rsidRDefault="0055396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478040">
    <w:abstractNumId w:val="8"/>
  </w:num>
  <w:num w:numId="2" w16cid:durableId="323625675">
    <w:abstractNumId w:val="6"/>
  </w:num>
  <w:num w:numId="3" w16cid:durableId="1134370896">
    <w:abstractNumId w:val="5"/>
  </w:num>
  <w:num w:numId="4" w16cid:durableId="1531380267">
    <w:abstractNumId w:val="4"/>
  </w:num>
  <w:num w:numId="5" w16cid:durableId="189033249">
    <w:abstractNumId w:val="7"/>
  </w:num>
  <w:num w:numId="6" w16cid:durableId="297538282">
    <w:abstractNumId w:val="3"/>
  </w:num>
  <w:num w:numId="7" w16cid:durableId="164632795">
    <w:abstractNumId w:val="2"/>
  </w:num>
  <w:num w:numId="8" w16cid:durableId="1845899455">
    <w:abstractNumId w:val="1"/>
  </w:num>
  <w:num w:numId="9" w16cid:durableId="9727510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517"/>
    <w:rsid w:val="00081D37"/>
    <w:rsid w:val="0015074B"/>
    <w:rsid w:val="0023022F"/>
    <w:rsid w:val="0029639D"/>
    <w:rsid w:val="00306BE6"/>
    <w:rsid w:val="00326F90"/>
    <w:rsid w:val="003D4F74"/>
    <w:rsid w:val="004E0271"/>
    <w:rsid w:val="0052322A"/>
    <w:rsid w:val="00551FD7"/>
    <w:rsid w:val="00553967"/>
    <w:rsid w:val="00612720"/>
    <w:rsid w:val="00856FD4"/>
    <w:rsid w:val="00A70D04"/>
    <w:rsid w:val="00A81077"/>
    <w:rsid w:val="00AA1D8D"/>
    <w:rsid w:val="00B13DA6"/>
    <w:rsid w:val="00B47730"/>
    <w:rsid w:val="00B607D9"/>
    <w:rsid w:val="00C10CE1"/>
    <w:rsid w:val="00C9452B"/>
    <w:rsid w:val="00CB0664"/>
    <w:rsid w:val="00CF7460"/>
    <w:rsid w:val="00DC10F5"/>
    <w:rsid w:val="00DF10EC"/>
    <w:rsid w:val="00DF58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8BC99"/>
  <w14:defaultImageDpi w14:val="300"/>
  <w15:docId w15:val="{AC20B3CD-0E6A-4548-AB58-654617F2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37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374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offir fizitsky</dc:creator>
  <cp:keywords/>
  <dc:description>generated by python-docx</dc:description>
  <cp:lastModifiedBy>offir fizitsky</cp:lastModifiedBy>
  <cp:revision>3</cp:revision>
  <dcterms:created xsi:type="dcterms:W3CDTF">2026-06-25T19:00:00Z</dcterms:created>
  <dcterms:modified xsi:type="dcterms:W3CDTF">2026-06-25T19:00:00Z</dcterms:modified>
  <cp:category/>
</cp:coreProperties>
</file>