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ABA12C" w14:textId="77777777" w:rsidR="00553967" w:rsidRPr="00A70D04" w:rsidRDefault="00000000">
      <w:pPr>
        <w:pStyle w:val="Heading1"/>
        <w:rPr>
          <w:rFonts w:ascii="David" w:hAnsi="David" w:cs="David" w:hint="cs"/>
        </w:rPr>
      </w:pPr>
      <w:proofErr w:type="spellStart"/>
      <w:r w:rsidRPr="00A70D04">
        <w:rPr>
          <w:rFonts w:ascii="David" w:hAnsi="David" w:cs="David" w:hint="cs"/>
        </w:rPr>
        <w:t>1. Executive Summa</w:t>
      </w:r>
      <w:proofErr w:type="spellEnd"/>
      <w:r w:rsidRPr="00A70D04">
        <w:rPr>
          <w:rFonts w:ascii="David" w:hAnsi="David" w:cs="David" w:hint="cs"/>
        </w:rPr>
        <w:t>ry</w:t>
      </w:r>
    </w:p>
    <w:p w14:paraId="1152F92B" w14:textId="5813E217" w:rsidR="00553967" w:rsidRPr="00A70D04" w:rsidRDefault="00553967">
      <w:pPr>
        <w:rPr>
          <w:rFonts w:ascii="David" w:hAnsi="David" w:cs="David" w:hint="c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74"/>
        <w:gridCol w:w="2324"/>
      </w:tblGrid>
      <w:tr w:rsidR="00553967" w:rsidRPr="00A70D04" w14:paraId="7A6CF9B3" w14:textId="77777777" w:rsidTr="00306BE6">
        <w:trPr>
          <w:trHeight w:val="394"/>
          <w:jc w:val="center"/>
        </w:trPr>
        <w:tc>
          <w:tcPr>
            <w:tcW w:w="6974" w:type="dxa"/>
            <w:shd w:val="clear" w:color="auto" w:fill="243746"/>
            <w:vAlign w:val="center"/>
          </w:tcPr>
          <w:p w14:paraId="372D947A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b/>
                <w:color w:val="FFFFFF"/>
                <w:sz w:val="18"/>
              </w:rPr>
              <w:t>Metric</w:t>
            </w:r>
          </w:p>
        </w:tc>
        <w:tc>
          <w:tcPr>
            <w:tcW w:w="2324" w:type="dxa"/>
            <w:shd w:val="clear" w:color="auto" w:fill="243746"/>
            <w:vAlign w:val="center"/>
          </w:tcPr>
          <w:p w14:paraId="6AA5EC73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b/>
                <w:color w:val="FFFFFF"/>
                <w:sz w:val="18"/>
              </w:rPr>
              <w:t>Value</w:t>
            </w:r>
          </w:p>
        </w:tc>
      </w:tr>
      <w:tr w:rsidR="00553967" w:rsidRPr="00A70D04" w14:paraId="4FC94009" w14:textId="77777777" w:rsidTr="00306BE6">
        <w:trPr>
          <w:trHeight w:val="415"/>
          <w:jc w:val="center"/>
        </w:trPr>
        <w:tc>
          <w:tcPr>
            <w:tcW w:w="6974" w:type="dxa"/>
            <w:vAlign w:val="center"/>
          </w:tcPr>
          <w:p w14:paraId="41B446E2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2"/>
                <w:szCs w:val="32"/>
              </w:rPr>
            </w:pPr>
            <w:r w:rsidRPr="00DC10F5">
              <w:rPr>
                <w:rFonts w:ascii="David" w:hAnsi="David" w:cs="David" w:hint="cs"/>
                <w:b/>
                <w:bCs/>
                <w:sz w:val="22"/>
                <w:szCs w:val="32"/>
              </w:rPr>
              <w:t>Approximate raw data scale</w:t>
            </w:r>
          </w:p>
        </w:tc>
        <w:tc>
          <w:tcPr>
            <w:tcW w:w="2324" w:type="dxa"/>
            <w:vAlign w:val="center"/>
          </w:tcPr>
          <w:p w14:paraId="3C101382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8"/>
                <w:szCs w:val="40"/>
              </w:rPr>
            </w:pPr>
            <w:r w:rsidRPr="00DC10F5">
              <w:rPr>
                <w:rFonts w:ascii="David" w:hAnsi="David" w:cs="David" w:hint="cs"/>
                <w:b/>
                <w:bCs/>
                <w:sz w:val="28"/>
                <w:szCs w:val="40"/>
              </w:rPr>
              <w:t>10 TB</w:t>
            </w:r>
          </w:p>
        </w:tc>
      </w:tr>
      <w:tr w:rsidR="00553967" w:rsidRPr="00A70D04" w14:paraId="18D84AAE" w14:textId="77777777" w:rsidTr="00306BE6">
        <w:trPr>
          <w:trHeight w:val="394"/>
          <w:jc w:val="center"/>
        </w:trPr>
        <w:tc>
          <w:tcPr>
            <w:tcW w:w="6974" w:type="dxa"/>
            <w:vAlign w:val="center"/>
          </w:tcPr>
          <w:p w14:paraId="76AA82FE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2"/>
                <w:szCs w:val="32"/>
              </w:rPr>
            </w:pPr>
            <w:r w:rsidRPr="00DC10F5">
              <w:rPr>
                <w:rFonts w:ascii="David" w:hAnsi="David" w:cs="David" w:hint="cs"/>
                <w:b/>
                <w:bCs/>
                <w:sz w:val="22"/>
                <w:szCs w:val="32"/>
              </w:rPr>
              <w:t>Approximate data per patient</w:t>
            </w:r>
          </w:p>
        </w:tc>
        <w:tc>
          <w:tcPr>
            <w:tcW w:w="2324" w:type="dxa"/>
            <w:vAlign w:val="center"/>
          </w:tcPr>
          <w:p w14:paraId="06702F6E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8"/>
                <w:szCs w:val="40"/>
              </w:rPr>
            </w:pPr>
            <w:r w:rsidRPr="00DC10F5">
              <w:rPr>
                <w:rFonts w:ascii="David" w:hAnsi="David" w:cs="David" w:hint="cs"/>
                <w:b/>
                <w:bCs/>
                <w:sz w:val="28"/>
                <w:szCs w:val="40"/>
              </w:rPr>
              <w:t>122 GB</w:t>
            </w:r>
          </w:p>
        </w:tc>
      </w:tr>
      <w:tr w:rsidR="00553967" w:rsidRPr="00A70D04" w14:paraId="33687E18" w14:textId="77777777" w:rsidTr="00306BE6">
        <w:trPr>
          <w:trHeight w:val="415"/>
          <w:jc w:val="center"/>
        </w:trPr>
        <w:tc>
          <w:tcPr>
            <w:tcW w:w="6974" w:type="dxa"/>
            <w:vAlign w:val="center"/>
          </w:tcPr>
          <w:p w14:paraId="3CB5C622" w14:textId="6FD56D3B" w:rsidR="00553967" w:rsidRPr="00DC10F5" w:rsidRDefault="003D4F74">
            <w:pPr>
              <w:rPr>
                <w:rFonts w:ascii="David" w:hAnsi="David" w:cs="David" w:hint="cs"/>
                <w:b/>
                <w:bCs/>
                <w:sz w:val="22"/>
                <w:szCs w:val="32"/>
              </w:rPr>
            </w:pPr>
            <w:r w:rsidRPr="00DC10F5">
              <w:rPr>
                <w:rFonts w:ascii="David" w:hAnsi="David" w:cs="David" w:hint="cs"/>
                <w:b/>
                <w:bCs/>
                <w:sz w:val="22"/>
                <w:szCs w:val="32"/>
              </w:rPr>
              <w:t>Span</w:t>
            </w:r>
          </w:p>
        </w:tc>
        <w:tc>
          <w:tcPr>
            <w:tcW w:w="2324" w:type="dxa"/>
            <w:vAlign w:val="center"/>
          </w:tcPr>
          <w:p w14:paraId="247EE6C9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8"/>
                <w:szCs w:val="40"/>
              </w:rPr>
            </w:pPr>
            <w:r w:rsidRPr="00DC10F5">
              <w:rPr>
                <w:rFonts w:ascii="David" w:hAnsi="David" w:cs="David" w:hint="cs"/>
                <w:b/>
                <w:bCs/>
                <w:sz w:val="28"/>
                <w:szCs w:val="40"/>
              </w:rPr>
              <w:t>359 days</w:t>
            </w:r>
          </w:p>
        </w:tc>
      </w:tr>
      <w:tr w:rsidR="00553967" w:rsidRPr="00A70D04" w14:paraId="7607162C" w14:textId="77777777" w:rsidTr="00306BE6">
        <w:trPr>
          <w:trHeight w:val="394"/>
          <w:jc w:val="center"/>
        </w:trPr>
        <w:tc>
          <w:tcPr>
            <w:tcW w:w="6974" w:type="dxa"/>
            <w:vAlign w:val="center"/>
          </w:tcPr>
          <w:p w14:paraId="4ABA26B9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2"/>
                <w:szCs w:val="32"/>
              </w:rPr>
            </w:pPr>
            <w:r w:rsidRPr="00DC10F5">
              <w:rPr>
                <w:rFonts w:ascii="David" w:hAnsi="David" w:cs="David" w:hint="cs"/>
                <w:b/>
                <w:bCs/>
                <w:sz w:val="22"/>
                <w:szCs w:val="32"/>
              </w:rPr>
              <w:t>Patients total</w:t>
            </w:r>
          </w:p>
        </w:tc>
        <w:tc>
          <w:tcPr>
            <w:tcW w:w="2324" w:type="dxa"/>
            <w:vAlign w:val="center"/>
          </w:tcPr>
          <w:p w14:paraId="626C7666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8"/>
                <w:szCs w:val="40"/>
              </w:rPr>
            </w:pPr>
            <w:r w:rsidRPr="00DC10F5">
              <w:rPr>
                <w:rFonts w:ascii="David" w:hAnsi="David" w:cs="David" w:hint="cs"/>
                <w:b/>
                <w:bCs/>
                <w:sz w:val="28"/>
                <w:szCs w:val="40"/>
              </w:rPr>
              <w:t>83</w:t>
            </w:r>
          </w:p>
        </w:tc>
      </w:tr>
      <w:tr w:rsidR="00553967" w:rsidRPr="00A70D04" w14:paraId="3E6B21A9" w14:textId="77777777" w:rsidTr="00306BE6">
        <w:trPr>
          <w:trHeight w:val="394"/>
          <w:jc w:val="center"/>
        </w:trPr>
        <w:tc>
          <w:tcPr>
            <w:tcW w:w="6974" w:type="dxa"/>
            <w:vAlign w:val="center"/>
          </w:tcPr>
          <w:p w14:paraId="08EA7E23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2"/>
                <w:szCs w:val="32"/>
              </w:rPr>
            </w:pPr>
            <w:r w:rsidRPr="00DC10F5">
              <w:rPr>
                <w:rFonts w:ascii="David" w:hAnsi="David" w:cs="David" w:hint="cs"/>
                <w:b/>
                <w:bCs/>
                <w:sz w:val="22"/>
                <w:szCs w:val="32"/>
              </w:rPr>
              <w:t>Patients with T1</w:t>
            </w:r>
          </w:p>
        </w:tc>
        <w:tc>
          <w:tcPr>
            <w:tcW w:w="2324" w:type="dxa"/>
            <w:vAlign w:val="center"/>
          </w:tcPr>
          <w:p w14:paraId="26F5CAA0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8"/>
                <w:szCs w:val="40"/>
              </w:rPr>
            </w:pPr>
            <w:r w:rsidRPr="00DC10F5">
              <w:rPr>
                <w:rFonts w:ascii="David" w:hAnsi="David" w:cs="David" w:hint="cs"/>
                <w:b/>
                <w:bCs/>
                <w:sz w:val="28"/>
                <w:szCs w:val="40"/>
              </w:rPr>
              <w:t>83</w:t>
            </w:r>
          </w:p>
        </w:tc>
      </w:tr>
      <w:tr w:rsidR="00553967" w:rsidRPr="00A70D04" w14:paraId="613A5A79" w14:textId="77777777" w:rsidTr="00306BE6">
        <w:trPr>
          <w:trHeight w:val="415"/>
          <w:jc w:val="center"/>
        </w:trPr>
        <w:tc>
          <w:tcPr>
            <w:tcW w:w="6974" w:type="dxa"/>
            <w:vAlign w:val="center"/>
          </w:tcPr>
          <w:p w14:paraId="2EF71973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2"/>
                <w:szCs w:val="32"/>
              </w:rPr>
            </w:pPr>
            <w:r w:rsidRPr="00DC10F5">
              <w:rPr>
                <w:rFonts w:ascii="David" w:hAnsi="David" w:cs="David" w:hint="cs"/>
                <w:b/>
                <w:bCs/>
                <w:sz w:val="22"/>
                <w:szCs w:val="32"/>
              </w:rPr>
              <w:t>Patients with T1 + T2</w:t>
            </w:r>
          </w:p>
        </w:tc>
        <w:tc>
          <w:tcPr>
            <w:tcW w:w="2324" w:type="dxa"/>
            <w:vAlign w:val="center"/>
          </w:tcPr>
          <w:p w14:paraId="58982E70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8"/>
                <w:szCs w:val="40"/>
              </w:rPr>
            </w:pPr>
            <w:r w:rsidRPr="00DC10F5">
              <w:rPr>
                <w:rFonts w:ascii="David" w:hAnsi="David" w:cs="David" w:hint="cs"/>
                <w:b/>
                <w:bCs/>
                <w:sz w:val="28"/>
                <w:szCs w:val="40"/>
              </w:rPr>
              <w:t>62</w:t>
            </w:r>
          </w:p>
        </w:tc>
      </w:tr>
      <w:tr w:rsidR="00553967" w:rsidRPr="00A70D04" w14:paraId="727F9382" w14:textId="77777777" w:rsidTr="00306BE6">
        <w:trPr>
          <w:trHeight w:val="394"/>
          <w:jc w:val="center"/>
        </w:trPr>
        <w:tc>
          <w:tcPr>
            <w:tcW w:w="6974" w:type="dxa"/>
            <w:vAlign w:val="center"/>
          </w:tcPr>
          <w:p w14:paraId="16ADC15B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2"/>
                <w:szCs w:val="32"/>
              </w:rPr>
            </w:pPr>
            <w:r w:rsidRPr="00DC10F5">
              <w:rPr>
                <w:rFonts w:ascii="David" w:hAnsi="David" w:cs="David" w:hint="cs"/>
                <w:b/>
                <w:bCs/>
                <w:sz w:val="22"/>
                <w:szCs w:val="32"/>
              </w:rPr>
              <w:t>Patients with global delta</w:t>
            </w:r>
          </w:p>
        </w:tc>
        <w:tc>
          <w:tcPr>
            <w:tcW w:w="2324" w:type="dxa"/>
            <w:vAlign w:val="center"/>
          </w:tcPr>
          <w:p w14:paraId="22DF7B07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8"/>
                <w:szCs w:val="40"/>
              </w:rPr>
            </w:pPr>
            <w:r w:rsidRPr="00DC10F5">
              <w:rPr>
                <w:rFonts w:ascii="David" w:hAnsi="David" w:cs="David" w:hint="cs"/>
                <w:b/>
                <w:bCs/>
                <w:sz w:val="28"/>
                <w:szCs w:val="40"/>
              </w:rPr>
              <w:t>62</w:t>
            </w:r>
          </w:p>
        </w:tc>
      </w:tr>
      <w:tr w:rsidR="00553967" w:rsidRPr="00A70D04" w14:paraId="24B4C151" w14:textId="77777777" w:rsidTr="00306BE6">
        <w:trPr>
          <w:trHeight w:val="394"/>
          <w:jc w:val="center"/>
        </w:trPr>
        <w:tc>
          <w:tcPr>
            <w:tcW w:w="6974" w:type="dxa"/>
            <w:vAlign w:val="center"/>
          </w:tcPr>
          <w:p w14:paraId="234AC582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2"/>
                <w:szCs w:val="32"/>
              </w:rPr>
            </w:pPr>
            <w:r w:rsidRPr="00DC10F5">
              <w:rPr>
                <w:rFonts w:ascii="David" w:hAnsi="David" w:cs="David" w:hint="cs"/>
                <w:b/>
                <w:bCs/>
                <w:sz w:val="22"/>
                <w:szCs w:val="32"/>
              </w:rPr>
              <w:t>Cognitive patients with device label</w:t>
            </w:r>
          </w:p>
        </w:tc>
        <w:tc>
          <w:tcPr>
            <w:tcW w:w="2324" w:type="dxa"/>
            <w:vAlign w:val="center"/>
          </w:tcPr>
          <w:p w14:paraId="0687D9A2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8"/>
                <w:szCs w:val="40"/>
              </w:rPr>
            </w:pPr>
            <w:r w:rsidRPr="00DC10F5">
              <w:rPr>
                <w:rFonts w:ascii="David" w:hAnsi="David" w:cs="David" w:hint="cs"/>
                <w:b/>
                <w:bCs/>
                <w:sz w:val="28"/>
                <w:szCs w:val="40"/>
              </w:rPr>
              <w:t>82</w:t>
            </w:r>
          </w:p>
        </w:tc>
      </w:tr>
      <w:tr w:rsidR="00553967" w:rsidRPr="00A70D04" w14:paraId="392C5253" w14:textId="77777777" w:rsidTr="00306BE6">
        <w:trPr>
          <w:trHeight w:val="415"/>
          <w:jc w:val="center"/>
        </w:trPr>
        <w:tc>
          <w:tcPr>
            <w:tcW w:w="6974" w:type="dxa"/>
            <w:vAlign w:val="center"/>
          </w:tcPr>
          <w:p w14:paraId="4569135F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2"/>
                <w:szCs w:val="32"/>
              </w:rPr>
            </w:pPr>
            <w:r w:rsidRPr="00DC10F5">
              <w:rPr>
                <w:rFonts w:ascii="David" w:hAnsi="David" w:cs="David" w:hint="cs"/>
                <w:b/>
                <w:bCs/>
                <w:sz w:val="22"/>
                <w:szCs w:val="32"/>
              </w:rPr>
              <w:t>Median T1-to-T2 gap</w:t>
            </w:r>
          </w:p>
        </w:tc>
        <w:tc>
          <w:tcPr>
            <w:tcW w:w="2324" w:type="dxa"/>
            <w:vAlign w:val="center"/>
          </w:tcPr>
          <w:p w14:paraId="6B190045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8"/>
                <w:szCs w:val="40"/>
              </w:rPr>
            </w:pPr>
            <w:r w:rsidRPr="00DC10F5">
              <w:rPr>
                <w:rFonts w:ascii="David" w:hAnsi="David" w:cs="David" w:hint="cs"/>
                <w:b/>
                <w:bCs/>
                <w:sz w:val="28"/>
                <w:szCs w:val="40"/>
              </w:rPr>
              <w:t>246 days</w:t>
            </w:r>
          </w:p>
        </w:tc>
      </w:tr>
      <w:tr w:rsidR="00553967" w:rsidRPr="00A70D04" w14:paraId="56B19474" w14:textId="77777777" w:rsidTr="00306BE6">
        <w:trPr>
          <w:trHeight w:val="394"/>
          <w:jc w:val="center"/>
        </w:trPr>
        <w:tc>
          <w:tcPr>
            <w:tcW w:w="6974" w:type="dxa"/>
            <w:vAlign w:val="center"/>
          </w:tcPr>
          <w:p w14:paraId="745F0C59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2"/>
                <w:szCs w:val="32"/>
              </w:rPr>
            </w:pPr>
            <w:r w:rsidRPr="00DC10F5">
              <w:rPr>
                <w:rFonts w:ascii="David" w:hAnsi="David" w:cs="David" w:hint="cs"/>
                <w:b/>
                <w:bCs/>
                <w:sz w:val="22"/>
                <w:szCs w:val="32"/>
              </w:rPr>
              <w:t>Target analysis tables</w:t>
            </w:r>
          </w:p>
        </w:tc>
        <w:tc>
          <w:tcPr>
            <w:tcW w:w="2324" w:type="dxa"/>
            <w:vAlign w:val="center"/>
          </w:tcPr>
          <w:p w14:paraId="7D699622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8"/>
                <w:szCs w:val="40"/>
              </w:rPr>
            </w:pPr>
            <w:r w:rsidRPr="00DC10F5">
              <w:rPr>
                <w:rFonts w:ascii="David" w:hAnsi="David" w:cs="David" w:hint="cs"/>
                <w:b/>
                <w:bCs/>
                <w:sz w:val="28"/>
                <w:szCs w:val="40"/>
              </w:rPr>
              <w:t>21</w:t>
            </w:r>
          </w:p>
        </w:tc>
      </w:tr>
      <w:tr w:rsidR="00553967" w:rsidRPr="00A70D04" w14:paraId="163BC097" w14:textId="77777777" w:rsidTr="00306BE6">
        <w:trPr>
          <w:trHeight w:val="415"/>
          <w:jc w:val="center"/>
        </w:trPr>
        <w:tc>
          <w:tcPr>
            <w:tcW w:w="6974" w:type="dxa"/>
            <w:vAlign w:val="center"/>
          </w:tcPr>
          <w:p w14:paraId="75991AF3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2"/>
                <w:szCs w:val="32"/>
              </w:rPr>
            </w:pPr>
            <w:r w:rsidRPr="00DC10F5">
              <w:rPr>
                <w:rFonts w:ascii="David" w:hAnsi="David" w:cs="David" w:hint="cs"/>
                <w:b/>
                <w:bCs/>
                <w:sz w:val="22"/>
                <w:szCs w:val="32"/>
              </w:rPr>
              <w:t>Reviewed table files</w:t>
            </w:r>
          </w:p>
        </w:tc>
        <w:tc>
          <w:tcPr>
            <w:tcW w:w="2324" w:type="dxa"/>
            <w:vAlign w:val="center"/>
          </w:tcPr>
          <w:p w14:paraId="0DABE34D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8"/>
                <w:szCs w:val="40"/>
              </w:rPr>
            </w:pPr>
            <w:r w:rsidRPr="00DC10F5">
              <w:rPr>
                <w:rFonts w:ascii="David" w:hAnsi="David" w:cs="David" w:hint="cs"/>
                <w:b/>
                <w:bCs/>
                <w:sz w:val="28"/>
                <w:szCs w:val="40"/>
              </w:rPr>
              <w:t>10</w:t>
            </w:r>
          </w:p>
        </w:tc>
      </w:tr>
      <w:tr w:rsidR="00553967" w:rsidRPr="00A70D04" w14:paraId="1F655AB2" w14:textId="77777777" w:rsidTr="00306BE6">
        <w:trPr>
          <w:trHeight w:val="394"/>
          <w:jc w:val="center"/>
        </w:trPr>
        <w:tc>
          <w:tcPr>
            <w:tcW w:w="6974" w:type="dxa"/>
            <w:vAlign w:val="center"/>
          </w:tcPr>
          <w:p w14:paraId="0D581C80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2"/>
                <w:szCs w:val="32"/>
              </w:rPr>
            </w:pPr>
            <w:r w:rsidRPr="00DC10F5">
              <w:rPr>
                <w:rFonts w:ascii="David" w:hAnsi="David" w:cs="David" w:hint="cs"/>
                <w:b/>
                <w:bCs/>
                <w:sz w:val="22"/>
                <w:szCs w:val="32"/>
              </w:rPr>
              <w:t>Selected features</w:t>
            </w:r>
          </w:p>
        </w:tc>
        <w:tc>
          <w:tcPr>
            <w:tcW w:w="2324" w:type="dxa"/>
            <w:vAlign w:val="center"/>
          </w:tcPr>
          <w:p w14:paraId="084A2475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8"/>
                <w:szCs w:val="40"/>
              </w:rPr>
            </w:pPr>
            <w:r w:rsidRPr="00DC10F5">
              <w:rPr>
                <w:rFonts w:ascii="David" w:hAnsi="David" w:cs="David" w:hint="cs"/>
                <w:b/>
                <w:bCs/>
                <w:sz w:val="28"/>
                <w:szCs w:val="40"/>
              </w:rPr>
              <w:t>29</w:t>
            </w:r>
          </w:p>
        </w:tc>
      </w:tr>
      <w:tr w:rsidR="00553967" w:rsidRPr="00A70D04" w14:paraId="2125B080" w14:textId="77777777" w:rsidTr="00306BE6">
        <w:trPr>
          <w:trHeight w:val="394"/>
          <w:jc w:val="center"/>
        </w:trPr>
        <w:tc>
          <w:tcPr>
            <w:tcW w:w="6974" w:type="dxa"/>
            <w:vAlign w:val="center"/>
          </w:tcPr>
          <w:p w14:paraId="0E552F5D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2"/>
                <w:szCs w:val="32"/>
              </w:rPr>
            </w:pPr>
            <w:r w:rsidRPr="00DC10F5">
              <w:rPr>
                <w:rFonts w:ascii="David" w:hAnsi="David" w:cs="David" w:hint="cs"/>
                <w:b/>
                <w:bCs/>
                <w:sz w:val="22"/>
                <w:szCs w:val="32"/>
              </w:rPr>
              <w:t>Inventory rows</w:t>
            </w:r>
          </w:p>
        </w:tc>
        <w:tc>
          <w:tcPr>
            <w:tcW w:w="2324" w:type="dxa"/>
            <w:vAlign w:val="center"/>
          </w:tcPr>
          <w:p w14:paraId="7506CE4F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8"/>
                <w:szCs w:val="40"/>
              </w:rPr>
            </w:pPr>
            <w:r w:rsidRPr="00DC10F5">
              <w:rPr>
                <w:rFonts w:ascii="David" w:hAnsi="David" w:cs="David" w:hint="cs"/>
                <w:b/>
                <w:bCs/>
                <w:sz w:val="28"/>
                <w:szCs w:val="40"/>
              </w:rPr>
              <w:t>44</w:t>
            </w:r>
          </w:p>
        </w:tc>
      </w:tr>
    </w:tbl>
    <w:p w14:paraId="3DF0E575" w14:textId="77777777" w:rsidR="00553967" w:rsidRPr="00A70D04" w:rsidRDefault="00000000">
      <w:pPr>
        <w:pStyle w:val="Heading1"/>
        <w:rPr>
          <w:rFonts w:ascii="David" w:hAnsi="David" w:cs="David" w:hint="cs"/>
        </w:rPr>
      </w:pPr>
      <w:r w:rsidRPr="00A70D04">
        <w:rPr>
          <w:rFonts w:ascii="David" w:hAnsi="David" w:cs="David" w:hint="cs"/>
        </w:rPr>
        <w:t>2. Main Project Outcomes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5"/>
        <w:gridCol w:w="6330"/>
      </w:tblGrid>
      <w:tr w:rsidR="00553967" w:rsidRPr="00A70D04" w14:paraId="527C1A34" w14:textId="77777777" w:rsidTr="00306BE6">
        <w:trPr>
          <w:trHeight w:val="500"/>
          <w:jc w:val="center"/>
        </w:trPr>
        <w:tc>
          <w:tcPr>
            <w:tcW w:w="3385" w:type="dxa"/>
            <w:shd w:val="clear" w:color="auto" w:fill="243746"/>
            <w:vAlign w:val="center"/>
          </w:tcPr>
          <w:p w14:paraId="5D9F93DE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b/>
                <w:color w:val="FFFFFF"/>
                <w:sz w:val="18"/>
              </w:rPr>
              <w:t>Outcome</w:t>
            </w:r>
          </w:p>
        </w:tc>
        <w:tc>
          <w:tcPr>
            <w:tcW w:w="6330" w:type="dxa"/>
            <w:shd w:val="clear" w:color="auto" w:fill="243746"/>
            <w:vAlign w:val="center"/>
          </w:tcPr>
          <w:p w14:paraId="4DF887BC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b/>
                <w:color w:val="FFFFFF"/>
                <w:sz w:val="18"/>
              </w:rPr>
              <w:t>Description</w:t>
            </w:r>
          </w:p>
        </w:tc>
      </w:tr>
      <w:tr w:rsidR="00553967" w:rsidRPr="00A70D04" w14:paraId="32E7D1D2" w14:textId="77777777" w:rsidTr="00306BE6">
        <w:trPr>
          <w:trHeight w:val="1558"/>
          <w:jc w:val="center"/>
        </w:trPr>
        <w:tc>
          <w:tcPr>
            <w:tcW w:w="3385" w:type="dxa"/>
            <w:vAlign w:val="center"/>
          </w:tcPr>
          <w:p w14:paraId="7E060DBC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T1 baseline digital phenotype</w:t>
            </w:r>
          </w:p>
        </w:tc>
        <w:tc>
          <w:tcPr>
            <w:tcW w:w="6330" w:type="dxa"/>
            <w:vAlign w:val="center"/>
          </w:tcPr>
          <w:p w14:paraId="4949E520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Describe smartphone-derived behavior and context around the first cognitive assessment, with later testing of prediction of NeuroTrax T1 score.</w:t>
            </w:r>
          </w:p>
        </w:tc>
      </w:tr>
      <w:tr w:rsidR="00553967" w:rsidRPr="00A70D04" w14:paraId="7FDAF75A" w14:textId="77777777" w:rsidTr="00306BE6">
        <w:trPr>
          <w:trHeight w:val="1027"/>
          <w:jc w:val="center"/>
        </w:trPr>
        <w:tc>
          <w:tcPr>
            <w:tcW w:w="3385" w:type="dxa"/>
            <w:vAlign w:val="center"/>
          </w:tcPr>
          <w:p w14:paraId="02692CED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T1-to-T2 digital phenotype delta</w:t>
            </w:r>
          </w:p>
        </w:tc>
        <w:tc>
          <w:tcPr>
            <w:tcW w:w="6330" w:type="dxa"/>
            <w:vAlign w:val="center"/>
          </w:tcPr>
          <w:p w14:paraId="17ED2617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Quantify digital changes between visits and later test whether they help predict NeuroTrax T2 cognitive outcome.</w:t>
            </w:r>
          </w:p>
        </w:tc>
      </w:tr>
    </w:tbl>
    <w:p w14:paraId="585DC060" w14:textId="77777777" w:rsidR="00CF7460" w:rsidRDefault="00CF7460">
      <w:pPr>
        <w:pStyle w:val="Heading1"/>
        <w:rPr>
          <w:rFonts w:ascii="David" w:hAnsi="David" w:cs="David"/>
          <w:rtl/>
          <w:lang w:bidi="he-IL"/>
        </w:rPr>
      </w:pPr>
    </w:p>
    <w:p w14:paraId="0E5034FB" w14:textId="46B63D62" w:rsidR="00553967" w:rsidRPr="00A70D04" w:rsidRDefault="00000000">
      <w:pPr>
        <w:pStyle w:val="Heading1"/>
        <w:rPr>
          <w:rFonts w:ascii="David" w:hAnsi="David" w:cs="David" w:hint="cs"/>
        </w:rPr>
      </w:pPr>
      <w:r w:rsidRPr="00A70D04">
        <w:rPr>
          <w:rFonts w:ascii="David" w:hAnsi="David" w:cs="David" w:hint="cs"/>
        </w:rPr>
        <w:t>3. NeuroTrax Feature Domains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8"/>
        <w:gridCol w:w="6477"/>
      </w:tblGrid>
      <w:tr w:rsidR="00553967" w:rsidRPr="00A70D04" w14:paraId="235BCB30" w14:textId="77777777" w:rsidTr="00306BE6">
        <w:trPr>
          <w:trHeight w:val="661"/>
          <w:jc w:val="center"/>
        </w:trPr>
        <w:tc>
          <w:tcPr>
            <w:tcW w:w="3238" w:type="dxa"/>
            <w:shd w:val="clear" w:color="auto" w:fill="243746"/>
            <w:vAlign w:val="center"/>
          </w:tcPr>
          <w:p w14:paraId="360D2945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b/>
                <w:color w:val="FFFFFF"/>
                <w:sz w:val="18"/>
              </w:rPr>
              <w:t>Domain</w:t>
            </w:r>
          </w:p>
        </w:tc>
        <w:tc>
          <w:tcPr>
            <w:tcW w:w="6477" w:type="dxa"/>
            <w:shd w:val="clear" w:color="auto" w:fill="243746"/>
            <w:vAlign w:val="center"/>
          </w:tcPr>
          <w:p w14:paraId="31F51CBA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b/>
                <w:color w:val="FFFFFF"/>
                <w:sz w:val="18"/>
              </w:rPr>
              <w:t>Variables</w:t>
            </w:r>
          </w:p>
        </w:tc>
      </w:tr>
      <w:tr w:rsidR="00553967" w:rsidRPr="00A70D04" w14:paraId="516817AF" w14:textId="77777777" w:rsidTr="00306BE6">
        <w:trPr>
          <w:trHeight w:val="697"/>
          <w:jc w:val="center"/>
        </w:trPr>
        <w:tc>
          <w:tcPr>
            <w:tcW w:w="3238" w:type="dxa"/>
            <w:vAlign w:val="center"/>
          </w:tcPr>
          <w:p w14:paraId="138EAC15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lastRenderedPageBreak/>
              <w:t>Overall / Global</w:t>
            </w:r>
          </w:p>
        </w:tc>
        <w:tc>
          <w:tcPr>
            <w:tcW w:w="6477" w:type="dxa"/>
            <w:vAlign w:val="center"/>
          </w:tcPr>
          <w:p w14:paraId="636C6B95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global_T1, global_T2, global_delta</w:t>
            </w:r>
          </w:p>
        </w:tc>
      </w:tr>
      <w:tr w:rsidR="00553967" w:rsidRPr="00A70D04" w14:paraId="5F600970" w14:textId="77777777" w:rsidTr="00306BE6">
        <w:trPr>
          <w:trHeight w:val="661"/>
          <w:jc w:val="center"/>
        </w:trPr>
        <w:tc>
          <w:tcPr>
            <w:tcW w:w="3238" w:type="dxa"/>
            <w:vAlign w:val="center"/>
          </w:tcPr>
          <w:p w14:paraId="21616546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Memory</w:t>
            </w:r>
          </w:p>
        </w:tc>
        <w:tc>
          <w:tcPr>
            <w:tcW w:w="6477" w:type="dxa"/>
            <w:vAlign w:val="center"/>
          </w:tcPr>
          <w:p w14:paraId="3076F9F5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memory_T1, memory_T2, memory_delta</w:t>
            </w:r>
          </w:p>
        </w:tc>
      </w:tr>
      <w:tr w:rsidR="00553967" w:rsidRPr="00A70D04" w14:paraId="46F5228E" w14:textId="77777777" w:rsidTr="00306BE6">
        <w:trPr>
          <w:trHeight w:val="697"/>
          <w:jc w:val="center"/>
        </w:trPr>
        <w:tc>
          <w:tcPr>
            <w:tcW w:w="3238" w:type="dxa"/>
            <w:vAlign w:val="center"/>
          </w:tcPr>
          <w:p w14:paraId="0256FAF0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Executive function</w:t>
            </w:r>
          </w:p>
        </w:tc>
        <w:tc>
          <w:tcPr>
            <w:tcW w:w="6477" w:type="dxa"/>
            <w:vAlign w:val="center"/>
          </w:tcPr>
          <w:p w14:paraId="5DE57638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ef_T1, ef_T2, ef_delta</w:t>
            </w:r>
          </w:p>
        </w:tc>
      </w:tr>
      <w:tr w:rsidR="00553967" w:rsidRPr="00A70D04" w14:paraId="7C801E2F" w14:textId="77777777" w:rsidTr="00306BE6">
        <w:trPr>
          <w:trHeight w:val="661"/>
          <w:jc w:val="center"/>
        </w:trPr>
        <w:tc>
          <w:tcPr>
            <w:tcW w:w="3238" w:type="dxa"/>
            <w:vAlign w:val="center"/>
          </w:tcPr>
          <w:p w14:paraId="453B74C2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Attention</w:t>
            </w:r>
          </w:p>
        </w:tc>
        <w:tc>
          <w:tcPr>
            <w:tcW w:w="6477" w:type="dxa"/>
            <w:vAlign w:val="center"/>
          </w:tcPr>
          <w:p w14:paraId="14FB01C8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attention_T1, attention_T2, attention_delta</w:t>
            </w:r>
          </w:p>
        </w:tc>
      </w:tr>
      <w:tr w:rsidR="00553967" w:rsidRPr="00A70D04" w14:paraId="099CE21E" w14:textId="77777777" w:rsidTr="00306BE6">
        <w:trPr>
          <w:trHeight w:val="661"/>
          <w:jc w:val="center"/>
        </w:trPr>
        <w:tc>
          <w:tcPr>
            <w:tcW w:w="3238" w:type="dxa"/>
            <w:vAlign w:val="center"/>
          </w:tcPr>
          <w:p w14:paraId="5A12EAAE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Processing speed</w:t>
            </w:r>
          </w:p>
        </w:tc>
        <w:tc>
          <w:tcPr>
            <w:tcW w:w="6477" w:type="dxa"/>
            <w:vAlign w:val="center"/>
          </w:tcPr>
          <w:p w14:paraId="22C20DEC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processing_speed_T1, processing_speed_T2, processing_speed_delta</w:t>
            </w:r>
          </w:p>
        </w:tc>
      </w:tr>
      <w:tr w:rsidR="00553967" w:rsidRPr="00A70D04" w14:paraId="52D14F56" w14:textId="77777777" w:rsidTr="00306BE6">
        <w:trPr>
          <w:trHeight w:val="697"/>
          <w:jc w:val="center"/>
        </w:trPr>
        <w:tc>
          <w:tcPr>
            <w:tcW w:w="3238" w:type="dxa"/>
            <w:vAlign w:val="center"/>
          </w:tcPr>
          <w:p w14:paraId="629B4208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Verbal</w:t>
            </w:r>
          </w:p>
        </w:tc>
        <w:tc>
          <w:tcPr>
            <w:tcW w:w="6477" w:type="dxa"/>
            <w:vAlign w:val="center"/>
          </w:tcPr>
          <w:p w14:paraId="79412264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verbal_T1, verbal_T2, verbal_delta</w:t>
            </w:r>
          </w:p>
        </w:tc>
      </w:tr>
      <w:tr w:rsidR="00553967" w:rsidRPr="00A70D04" w14:paraId="639E82AE" w14:textId="77777777" w:rsidTr="00306BE6">
        <w:trPr>
          <w:trHeight w:val="661"/>
          <w:jc w:val="center"/>
        </w:trPr>
        <w:tc>
          <w:tcPr>
            <w:tcW w:w="3238" w:type="dxa"/>
            <w:vAlign w:val="center"/>
          </w:tcPr>
          <w:p w14:paraId="42DD7D92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Motor</w:t>
            </w:r>
          </w:p>
        </w:tc>
        <w:tc>
          <w:tcPr>
            <w:tcW w:w="6477" w:type="dxa"/>
            <w:vAlign w:val="center"/>
          </w:tcPr>
          <w:p w14:paraId="46271006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motor_T1, motor_T2, motor_delta</w:t>
            </w:r>
          </w:p>
        </w:tc>
      </w:tr>
      <w:tr w:rsidR="00553967" w:rsidRPr="00A70D04" w14:paraId="4DD92F9B" w14:textId="77777777" w:rsidTr="00306BE6">
        <w:trPr>
          <w:trHeight w:val="661"/>
          <w:jc w:val="center"/>
        </w:trPr>
        <w:tc>
          <w:tcPr>
            <w:tcW w:w="3238" w:type="dxa"/>
            <w:vAlign w:val="center"/>
          </w:tcPr>
          <w:p w14:paraId="53083882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IQ</w:t>
            </w:r>
          </w:p>
        </w:tc>
        <w:tc>
          <w:tcPr>
            <w:tcW w:w="6477" w:type="dxa"/>
            <w:vAlign w:val="center"/>
          </w:tcPr>
          <w:p w14:paraId="7D6CB142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iq_T1, iq_T2, iq_delta</w:t>
            </w:r>
          </w:p>
        </w:tc>
      </w:tr>
    </w:tbl>
    <w:p w14:paraId="2004261A" w14:textId="77777777" w:rsidR="00553967" w:rsidRPr="00A70D04" w:rsidRDefault="00000000">
      <w:pPr>
        <w:rPr>
          <w:rFonts w:ascii="David" w:hAnsi="David" w:cs="David" w:hint="cs"/>
        </w:rPr>
      </w:pPr>
      <w:r w:rsidRPr="00A70D04">
        <w:rPr>
          <w:rFonts w:ascii="David" w:hAnsi="David" w:cs="David" w:hint="cs"/>
        </w:rPr>
        <w:br w:type="page"/>
      </w:r>
    </w:p>
    <w:p w14:paraId="384EA5DE" w14:textId="06D67F0B" w:rsidR="00553967" w:rsidRPr="00A70D04" w:rsidRDefault="00306BE6">
      <w:pPr>
        <w:pStyle w:val="Heading1"/>
        <w:rPr>
          <w:rFonts w:ascii="David" w:hAnsi="David" w:cs="David" w:hint="cs"/>
        </w:rPr>
      </w:pPr>
      <w:r w:rsidRPr="00A70D04">
        <w:rPr>
          <w:rFonts w:ascii="David" w:hAnsi="David" w:cs="David" w:hint="cs"/>
          <w:sz w:val="44"/>
          <w:szCs w:val="36"/>
          <w:rtl/>
          <w:lang w:bidi="he-IL"/>
        </w:rPr>
        <w:lastRenderedPageBreak/>
        <w:t>4</w:t>
      </w:r>
      <w:r w:rsidRPr="00A70D04">
        <w:rPr>
          <w:rFonts w:ascii="David" w:hAnsi="David" w:cs="David" w:hint="cs"/>
        </w:rPr>
        <w:t>. SQL Tables to Feature Families</w:t>
      </w:r>
    </w:p>
    <w:p w14:paraId="3C3E0466" w14:textId="77777777" w:rsidR="00553967" w:rsidRPr="00A70D04" w:rsidRDefault="00000000">
      <w:pPr>
        <w:rPr>
          <w:rFonts w:ascii="David" w:hAnsi="David" w:cs="David" w:hint="cs"/>
        </w:rPr>
      </w:pPr>
      <w:r w:rsidRPr="00A70D04">
        <w:rPr>
          <w:rFonts w:ascii="David" w:hAnsi="David" w:cs="David" w:hint="cs"/>
          <w:b/>
        </w:rPr>
        <w:t xml:space="preserve">Key point. </w:t>
      </w:r>
      <w:r w:rsidRPr="00A70D04">
        <w:rPr>
          <w:rFonts w:ascii="David" w:hAnsi="David" w:cs="David" w:hint="cs"/>
        </w:rPr>
        <w:t>Every raw SensorDB table must be transformed before it can become a clinically interpretable feature family. This requires table-specific SQL logic, row interpretation, deduplication, privacy handling, feature calculation, and validation.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38"/>
        <w:gridCol w:w="1755"/>
      </w:tblGrid>
      <w:tr w:rsidR="00553967" w:rsidRPr="00A70D04" w14:paraId="3765D308" w14:textId="77777777" w:rsidTr="00306BE6">
        <w:trPr>
          <w:trHeight w:val="407"/>
          <w:jc w:val="center"/>
        </w:trPr>
        <w:tc>
          <w:tcPr>
            <w:tcW w:w="6438" w:type="dxa"/>
            <w:shd w:val="clear" w:color="auto" w:fill="243746"/>
            <w:vAlign w:val="center"/>
          </w:tcPr>
          <w:p w14:paraId="323B9339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b/>
                <w:color w:val="FFFFFF"/>
                <w:sz w:val="18"/>
              </w:rPr>
              <w:t>Feature development metric</w:t>
            </w:r>
          </w:p>
        </w:tc>
        <w:tc>
          <w:tcPr>
            <w:tcW w:w="1755" w:type="dxa"/>
            <w:shd w:val="clear" w:color="auto" w:fill="243746"/>
            <w:vAlign w:val="center"/>
          </w:tcPr>
          <w:p w14:paraId="328BC734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b/>
                <w:color w:val="FFFFFF"/>
                <w:sz w:val="18"/>
              </w:rPr>
              <w:t>Count</w:t>
            </w:r>
          </w:p>
        </w:tc>
      </w:tr>
      <w:tr w:rsidR="00553967" w:rsidRPr="00A70D04" w14:paraId="7A6A0497" w14:textId="77777777" w:rsidTr="00306BE6">
        <w:trPr>
          <w:trHeight w:val="429"/>
          <w:jc w:val="center"/>
        </w:trPr>
        <w:tc>
          <w:tcPr>
            <w:tcW w:w="6438" w:type="dxa"/>
            <w:vAlign w:val="center"/>
          </w:tcPr>
          <w:p w14:paraId="585DBC23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SQL tables tracked</w:t>
            </w:r>
          </w:p>
        </w:tc>
        <w:tc>
          <w:tcPr>
            <w:tcW w:w="1755" w:type="dxa"/>
            <w:vAlign w:val="center"/>
          </w:tcPr>
          <w:p w14:paraId="1F076994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44</w:t>
            </w:r>
          </w:p>
        </w:tc>
      </w:tr>
      <w:tr w:rsidR="00553967" w:rsidRPr="00A70D04" w14:paraId="53AAE659" w14:textId="77777777" w:rsidTr="00306BE6">
        <w:trPr>
          <w:trHeight w:val="407"/>
          <w:jc w:val="center"/>
        </w:trPr>
        <w:tc>
          <w:tcPr>
            <w:tcW w:w="6438" w:type="dxa"/>
            <w:vAlign w:val="center"/>
          </w:tcPr>
          <w:p w14:paraId="503F0D0A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Reviewed tables</w:t>
            </w:r>
          </w:p>
        </w:tc>
        <w:tc>
          <w:tcPr>
            <w:tcW w:w="1755" w:type="dxa"/>
            <w:vAlign w:val="center"/>
          </w:tcPr>
          <w:p w14:paraId="1DE41FF6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10</w:t>
            </w:r>
          </w:p>
        </w:tc>
      </w:tr>
      <w:tr w:rsidR="00553967" w:rsidRPr="00A70D04" w14:paraId="57AD80E7" w14:textId="77777777" w:rsidTr="00306BE6">
        <w:trPr>
          <w:trHeight w:val="429"/>
          <w:jc w:val="center"/>
        </w:trPr>
        <w:tc>
          <w:tcPr>
            <w:tcW w:w="6438" w:type="dxa"/>
            <w:vAlign w:val="center"/>
          </w:tcPr>
          <w:p w14:paraId="5E53D732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Candidate features</w:t>
            </w:r>
          </w:p>
        </w:tc>
        <w:tc>
          <w:tcPr>
            <w:tcW w:w="1755" w:type="dxa"/>
            <w:vAlign w:val="center"/>
          </w:tcPr>
          <w:p w14:paraId="51738476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69</w:t>
            </w:r>
          </w:p>
        </w:tc>
      </w:tr>
      <w:tr w:rsidR="00553967" w:rsidRPr="00A70D04" w14:paraId="13DE9E7E" w14:textId="77777777" w:rsidTr="00306BE6">
        <w:trPr>
          <w:trHeight w:val="407"/>
          <w:jc w:val="center"/>
        </w:trPr>
        <w:tc>
          <w:tcPr>
            <w:tcW w:w="6438" w:type="dxa"/>
            <w:vAlign w:val="center"/>
          </w:tcPr>
          <w:p w14:paraId="3636F62F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Selected features</w:t>
            </w:r>
          </w:p>
        </w:tc>
        <w:tc>
          <w:tcPr>
            <w:tcW w:w="1755" w:type="dxa"/>
            <w:vAlign w:val="center"/>
          </w:tcPr>
          <w:p w14:paraId="758F41DC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29</w:t>
            </w:r>
          </w:p>
        </w:tc>
      </w:tr>
      <w:tr w:rsidR="00553967" w:rsidRPr="00A70D04" w14:paraId="23AA4E93" w14:textId="77777777" w:rsidTr="00306BE6">
        <w:trPr>
          <w:trHeight w:val="407"/>
          <w:jc w:val="center"/>
        </w:trPr>
        <w:tc>
          <w:tcPr>
            <w:tcW w:w="6438" w:type="dxa"/>
            <w:vAlign w:val="center"/>
          </w:tcPr>
          <w:p w14:paraId="5E730E21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Calculated values</w:t>
            </w:r>
          </w:p>
        </w:tc>
        <w:tc>
          <w:tcPr>
            <w:tcW w:w="1755" w:type="dxa"/>
            <w:vAlign w:val="center"/>
          </w:tcPr>
          <w:p w14:paraId="7EF1F754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27</w:t>
            </w:r>
          </w:p>
        </w:tc>
      </w:tr>
    </w:tbl>
    <w:p w14:paraId="57951705" w14:textId="63A27820" w:rsidR="00553967" w:rsidRPr="00A70D04" w:rsidRDefault="00306BE6">
      <w:pPr>
        <w:pStyle w:val="Heading1"/>
        <w:rPr>
          <w:rFonts w:ascii="David" w:hAnsi="David" w:cs="David" w:hint="cs"/>
        </w:rPr>
      </w:pPr>
      <w:r w:rsidRPr="00A70D04">
        <w:rPr>
          <w:rFonts w:ascii="David" w:hAnsi="David" w:cs="David" w:hint="cs"/>
          <w:sz w:val="44"/>
          <w:szCs w:val="36"/>
          <w:rtl/>
          <w:lang w:bidi="he-IL"/>
        </w:rPr>
        <w:t>5</w:t>
      </w:r>
      <w:r w:rsidRPr="00A70D04">
        <w:rPr>
          <w:rFonts w:ascii="David" w:hAnsi="David" w:cs="David" w:hint="cs"/>
        </w:rPr>
        <w:t>. Selected Feature Families</w:t>
      </w:r>
    </w:p>
    <w:tbl>
      <w:tblPr>
        <w:tblStyle w:val="TableGrid"/>
        <w:tblW w:w="10931" w:type="dxa"/>
        <w:jc w:val="center"/>
        <w:tblLook w:val="04A0" w:firstRow="1" w:lastRow="0" w:firstColumn="1" w:lastColumn="0" w:noHBand="0" w:noVBand="1"/>
      </w:tblPr>
      <w:tblGrid>
        <w:gridCol w:w="2395"/>
        <w:gridCol w:w="2245"/>
        <w:gridCol w:w="6291"/>
      </w:tblGrid>
      <w:tr w:rsidR="00553967" w:rsidRPr="00A70D04" w14:paraId="5EF699A5" w14:textId="77777777" w:rsidTr="00DF10EC">
        <w:trPr>
          <w:trHeight w:val="554"/>
          <w:jc w:val="center"/>
        </w:trPr>
        <w:tc>
          <w:tcPr>
            <w:tcW w:w="2395" w:type="dxa"/>
            <w:shd w:val="clear" w:color="auto" w:fill="243746"/>
            <w:vAlign w:val="center"/>
          </w:tcPr>
          <w:p w14:paraId="0DA10ECF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b/>
                <w:color w:val="FFFFFF"/>
                <w:sz w:val="15"/>
              </w:rPr>
              <w:t>Table</w:t>
            </w:r>
          </w:p>
        </w:tc>
        <w:tc>
          <w:tcPr>
            <w:tcW w:w="2245" w:type="dxa"/>
            <w:shd w:val="clear" w:color="auto" w:fill="243746"/>
            <w:vAlign w:val="center"/>
          </w:tcPr>
          <w:p w14:paraId="76C1D591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b/>
                <w:color w:val="FFFFFF"/>
                <w:sz w:val="15"/>
              </w:rPr>
              <w:t>Status</w:t>
            </w:r>
          </w:p>
        </w:tc>
        <w:tc>
          <w:tcPr>
            <w:tcW w:w="6291" w:type="dxa"/>
            <w:shd w:val="clear" w:color="auto" w:fill="243746"/>
            <w:vAlign w:val="center"/>
          </w:tcPr>
          <w:p w14:paraId="052B08A0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b/>
                <w:color w:val="FFFFFF"/>
                <w:sz w:val="15"/>
              </w:rPr>
              <w:t>Selected features</w:t>
            </w:r>
          </w:p>
        </w:tc>
      </w:tr>
      <w:tr w:rsidR="00553967" w:rsidRPr="00A70D04" w14:paraId="3402D55A" w14:textId="77777777" w:rsidTr="00DF10EC">
        <w:trPr>
          <w:trHeight w:val="596"/>
          <w:jc w:val="center"/>
        </w:trPr>
        <w:tc>
          <w:tcPr>
            <w:tcW w:w="2395" w:type="dxa"/>
            <w:vAlign w:val="center"/>
          </w:tcPr>
          <w:p w14:paraId="35713FA2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applications_foreground</w:t>
            </w:r>
          </w:p>
        </w:tc>
        <w:tc>
          <w:tcPr>
            <w:tcW w:w="2245" w:type="dxa"/>
            <w:vAlign w:val="center"/>
          </w:tcPr>
          <w:p w14:paraId="54A30AE2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3 selected / 3 calculated</w:t>
            </w:r>
          </w:p>
        </w:tc>
        <w:tc>
          <w:tcPr>
            <w:tcW w:w="6291" w:type="dxa"/>
            <w:vAlign w:val="center"/>
          </w:tcPr>
          <w:p w14:paraId="0DE56290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app_foreground_event_count; unique_foreground_apps; app_use_diversity</w:t>
            </w:r>
          </w:p>
        </w:tc>
      </w:tr>
      <w:tr w:rsidR="00553967" w:rsidRPr="00A70D04" w14:paraId="017E233C" w14:textId="77777777" w:rsidTr="00DF10EC">
        <w:trPr>
          <w:trHeight w:val="554"/>
          <w:jc w:val="center"/>
        </w:trPr>
        <w:tc>
          <w:tcPr>
            <w:tcW w:w="2395" w:type="dxa"/>
            <w:vAlign w:val="center"/>
          </w:tcPr>
          <w:p w14:paraId="6BBFA985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battery</w:t>
            </w:r>
          </w:p>
        </w:tc>
        <w:tc>
          <w:tcPr>
            <w:tcW w:w="2245" w:type="dxa"/>
            <w:vAlign w:val="center"/>
          </w:tcPr>
          <w:p w14:paraId="32D74CA0" w14:textId="1A8640C8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 xml:space="preserve">2 selected / </w:t>
            </w:r>
            <w:r w:rsidR="00306BE6" w:rsidRPr="00A70D04">
              <w:rPr>
                <w:rFonts w:ascii="David" w:hAnsi="David" w:cs="David" w:hint="cs"/>
                <w:sz w:val="6"/>
                <w:szCs w:val="15"/>
                <w:rtl/>
                <w:lang w:bidi="he-IL"/>
              </w:rPr>
              <w:t>2</w:t>
            </w:r>
            <w:r w:rsidRPr="00A70D04">
              <w:rPr>
                <w:rFonts w:ascii="David" w:hAnsi="David" w:cs="David" w:hint="cs"/>
                <w:sz w:val="15"/>
              </w:rPr>
              <w:t xml:space="preserve"> calculated</w:t>
            </w:r>
          </w:p>
        </w:tc>
        <w:tc>
          <w:tcPr>
            <w:tcW w:w="6291" w:type="dxa"/>
            <w:vAlign w:val="center"/>
          </w:tcPr>
          <w:p w14:paraId="08A372F7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low_battery_event_count; charging_or_plugged_event_count</w:t>
            </w:r>
          </w:p>
        </w:tc>
      </w:tr>
      <w:tr w:rsidR="00553967" w:rsidRPr="00A70D04" w14:paraId="05784126" w14:textId="77777777" w:rsidTr="00DF10EC">
        <w:trPr>
          <w:trHeight w:val="596"/>
          <w:jc w:val="center"/>
        </w:trPr>
        <w:tc>
          <w:tcPr>
            <w:tcW w:w="2395" w:type="dxa"/>
            <w:vAlign w:val="center"/>
          </w:tcPr>
          <w:p w14:paraId="5F1A5C6F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bluetooth</w:t>
            </w:r>
          </w:p>
        </w:tc>
        <w:tc>
          <w:tcPr>
            <w:tcW w:w="2245" w:type="dxa"/>
            <w:vAlign w:val="center"/>
          </w:tcPr>
          <w:p w14:paraId="1158EB8A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2 selected / 2 calculated</w:t>
            </w:r>
          </w:p>
        </w:tc>
        <w:tc>
          <w:tcPr>
            <w:tcW w:w="6291" w:type="dxa"/>
            <w:vAlign w:val="center"/>
          </w:tcPr>
          <w:p w14:paraId="1B50CA94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unique_bluetooth_addresses; bluetooth_address_diversity_ratio</w:t>
            </w:r>
          </w:p>
        </w:tc>
      </w:tr>
      <w:tr w:rsidR="00553967" w:rsidRPr="00A70D04" w14:paraId="17BC77DB" w14:textId="77777777" w:rsidTr="00DF10EC">
        <w:trPr>
          <w:trHeight w:val="1151"/>
          <w:jc w:val="center"/>
        </w:trPr>
        <w:tc>
          <w:tcPr>
            <w:tcW w:w="2395" w:type="dxa"/>
            <w:vAlign w:val="center"/>
          </w:tcPr>
          <w:p w14:paraId="7167F6D0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calls</w:t>
            </w:r>
          </w:p>
        </w:tc>
        <w:tc>
          <w:tcPr>
            <w:tcW w:w="2245" w:type="dxa"/>
            <w:vAlign w:val="center"/>
          </w:tcPr>
          <w:p w14:paraId="3C74899E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5 selected / 5 calculated</w:t>
            </w:r>
          </w:p>
        </w:tc>
        <w:tc>
          <w:tcPr>
            <w:tcW w:w="6291" w:type="dxa"/>
            <w:vAlign w:val="center"/>
          </w:tcPr>
          <w:p w14:paraId="5DD03635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call_event_count; incoming_call_count; outgoing_call_count; missed_rejected_blocked_call_count; total_call_duration_seconds</w:t>
            </w:r>
          </w:p>
        </w:tc>
      </w:tr>
      <w:tr w:rsidR="00553967" w:rsidRPr="00A70D04" w14:paraId="58347EFC" w14:textId="77777777" w:rsidTr="00DF10EC">
        <w:trPr>
          <w:trHeight w:val="554"/>
          <w:jc w:val="center"/>
        </w:trPr>
        <w:tc>
          <w:tcPr>
            <w:tcW w:w="2395" w:type="dxa"/>
            <w:vAlign w:val="center"/>
          </w:tcPr>
          <w:p w14:paraId="344ED5EA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gsm</w:t>
            </w:r>
          </w:p>
        </w:tc>
        <w:tc>
          <w:tcPr>
            <w:tcW w:w="2245" w:type="dxa"/>
            <w:vAlign w:val="center"/>
          </w:tcPr>
          <w:p w14:paraId="4F71452D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3 selected / 3 calculated</w:t>
            </w:r>
          </w:p>
        </w:tc>
        <w:tc>
          <w:tcPr>
            <w:tcW w:w="6291" w:type="dxa"/>
            <w:vAlign w:val="center"/>
          </w:tcPr>
          <w:p w14:paraId="4777C104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unique_gsm_cell_count; unique_gsm_lac_count; gsm_cell_transition_count</w:t>
            </w:r>
          </w:p>
        </w:tc>
      </w:tr>
      <w:tr w:rsidR="00553967" w:rsidRPr="00A70D04" w14:paraId="0509F2B2" w14:textId="77777777" w:rsidTr="00DF10EC">
        <w:trPr>
          <w:trHeight w:val="1752"/>
          <w:jc w:val="center"/>
        </w:trPr>
        <w:tc>
          <w:tcPr>
            <w:tcW w:w="2395" w:type="dxa"/>
            <w:vAlign w:val="center"/>
          </w:tcPr>
          <w:p w14:paraId="70F85CCA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keyboard</w:t>
            </w:r>
          </w:p>
        </w:tc>
        <w:tc>
          <w:tcPr>
            <w:tcW w:w="2245" w:type="dxa"/>
            <w:vAlign w:val="center"/>
          </w:tcPr>
          <w:p w14:paraId="030CAA05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6 selected / 6 calculated</w:t>
            </w:r>
          </w:p>
        </w:tc>
        <w:tc>
          <w:tcPr>
            <w:tcW w:w="6291" w:type="dxa"/>
            <w:vAlign w:val="center"/>
          </w:tcPr>
          <w:p w14:paraId="17E3463B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keyboard_median_inter_event_interval_ms; keyboard_inter_event_interval_iqr_ms; keyboard_long_pause_count_2s; keyboard_typing_burst_count; keyboard_median_word_completion_time_ms; keyboard_deletion_event_count</w:t>
            </w:r>
          </w:p>
        </w:tc>
      </w:tr>
      <w:tr w:rsidR="00553967" w:rsidRPr="00A70D04" w14:paraId="789C9E8A" w14:textId="77777777" w:rsidTr="00DF10EC">
        <w:trPr>
          <w:trHeight w:val="596"/>
          <w:jc w:val="center"/>
        </w:trPr>
        <w:tc>
          <w:tcPr>
            <w:tcW w:w="2395" w:type="dxa"/>
            <w:vAlign w:val="center"/>
          </w:tcPr>
          <w:p w14:paraId="69B0560D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light</w:t>
            </w:r>
          </w:p>
        </w:tc>
        <w:tc>
          <w:tcPr>
            <w:tcW w:w="2245" w:type="dxa"/>
            <w:vAlign w:val="center"/>
          </w:tcPr>
          <w:p w14:paraId="2CE22430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4 selected / 4 calculated</w:t>
            </w:r>
          </w:p>
        </w:tc>
        <w:tc>
          <w:tcPr>
            <w:tcW w:w="6291" w:type="dxa"/>
            <w:vAlign w:val="center"/>
          </w:tcPr>
          <w:p w14:paraId="7A931BC0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median_light_lux; percent_dark_samples; night_mean_light_lux; light_lux_iqr</w:t>
            </w:r>
          </w:p>
        </w:tc>
      </w:tr>
      <w:tr w:rsidR="00553967" w:rsidRPr="00A70D04" w14:paraId="52967F3A" w14:textId="77777777" w:rsidTr="00DF10EC">
        <w:trPr>
          <w:trHeight w:val="554"/>
          <w:jc w:val="center"/>
        </w:trPr>
        <w:tc>
          <w:tcPr>
            <w:tcW w:w="2395" w:type="dxa"/>
            <w:vAlign w:val="center"/>
          </w:tcPr>
          <w:p w14:paraId="2B7B15D6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locations</w:t>
            </w:r>
          </w:p>
        </w:tc>
        <w:tc>
          <w:tcPr>
            <w:tcW w:w="2245" w:type="dxa"/>
            <w:vAlign w:val="center"/>
          </w:tcPr>
          <w:p w14:paraId="2C017667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2 selected / 2 calculated</w:t>
            </w:r>
          </w:p>
        </w:tc>
        <w:tc>
          <w:tcPr>
            <w:tcW w:w="6291" w:type="dxa"/>
            <w:vAlign w:val="center"/>
          </w:tcPr>
          <w:p w14:paraId="4F282815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location_distinct_observation_count; location_total_distance_km</w:t>
            </w:r>
          </w:p>
        </w:tc>
      </w:tr>
      <w:tr w:rsidR="00553967" w:rsidRPr="00A70D04" w14:paraId="2FA084F3" w14:textId="77777777" w:rsidTr="00DF10EC">
        <w:trPr>
          <w:trHeight w:val="554"/>
          <w:jc w:val="center"/>
        </w:trPr>
        <w:tc>
          <w:tcPr>
            <w:tcW w:w="2395" w:type="dxa"/>
            <w:vAlign w:val="center"/>
          </w:tcPr>
          <w:p w14:paraId="729BA67D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messages</w:t>
            </w:r>
          </w:p>
        </w:tc>
        <w:tc>
          <w:tcPr>
            <w:tcW w:w="2245" w:type="dxa"/>
            <w:vAlign w:val="center"/>
          </w:tcPr>
          <w:p w14:paraId="584F021E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2 selected / 2 calculated</w:t>
            </w:r>
          </w:p>
        </w:tc>
        <w:tc>
          <w:tcPr>
            <w:tcW w:w="6291" w:type="dxa"/>
            <w:vAlign w:val="center"/>
          </w:tcPr>
          <w:p w14:paraId="6A112AB6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message_distinct_event_count; outgoing_message_count</w:t>
            </w:r>
          </w:p>
        </w:tc>
      </w:tr>
    </w:tbl>
    <w:p w14:paraId="4F885C69" w14:textId="77777777" w:rsidR="00856FD4" w:rsidRPr="00A70D04" w:rsidRDefault="00856FD4" w:rsidP="00856FD4">
      <w:pPr>
        <w:pStyle w:val="Heading1"/>
        <w:rPr>
          <w:rFonts w:ascii="David" w:hAnsi="David" w:cs="David" w:hint="cs"/>
          <w:rtl/>
          <w:lang w:bidi="he-IL"/>
        </w:rPr>
      </w:pPr>
    </w:p>
    <w:p w14:paraId="7777D225" w14:textId="77777777" w:rsidR="00856FD4" w:rsidRPr="00A70D04" w:rsidRDefault="00856FD4" w:rsidP="00856FD4">
      <w:pPr>
        <w:rPr>
          <w:rFonts w:ascii="David" w:hAnsi="David" w:cs="David" w:hint="cs"/>
          <w:rtl/>
          <w:lang w:bidi="he-IL"/>
        </w:rPr>
      </w:pPr>
    </w:p>
    <w:p w14:paraId="1EE1D7E3" w14:textId="77777777" w:rsidR="00856FD4" w:rsidRPr="00A70D04" w:rsidRDefault="00856FD4" w:rsidP="00856FD4">
      <w:pPr>
        <w:rPr>
          <w:rFonts w:ascii="David" w:hAnsi="David" w:cs="David" w:hint="cs"/>
          <w:rtl/>
          <w:lang w:bidi="he-IL"/>
        </w:rPr>
      </w:pPr>
    </w:p>
    <w:p w14:paraId="4EA815FD" w14:textId="77777777" w:rsidR="00856FD4" w:rsidRPr="00A70D04" w:rsidRDefault="00856FD4" w:rsidP="00856FD4">
      <w:pPr>
        <w:rPr>
          <w:rFonts w:ascii="David" w:hAnsi="David" w:cs="David" w:hint="cs"/>
          <w:rtl/>
          <w:lang w:bidi="he-IL"/>
        </w:rPr>
      </w:pPr>
    </w:p>
    <w:p w14:paraId="6FC34B31" w14:textId="7BBAFCFC" w:rsidR="00856FD4" w:rsidRPr="00A70D04" w:rsidRDefault="00856FD4" w:rsidP="00856FD4">
      <w:pPr>
        <w:pStyle w:val="Heading1"/>
        <w:rPr>
          <w:rFonts w:ascii="David" w:hAnsi="David" w:cs="David" w:hint="cs"/>
          <w:sz w:val="44"/>
          <w:szCs w:val="36"/>
          <w:lang w:bidi="he-IL"/>
        </w:rPr>
      </w:pPr>
      <w:r w:rsidRPr="00A70D04">
        <w:rPr>
          <w:rFonts w:ascii="David" w:hAnsi="David" w:cs="David" w:hint="cs"/>
          <w:sz w:val="44"/>
          <w:szCs w:val="36"/>
          <w:rtl/>
          <w:lang w:bidi="he-IL"/>
        </w:rPr>
        <w:t>6</w:t>
      </w:r>
      <w:r w:rsidRPr="00A70D04">
        <w:rPr>
          <w:rFonts w:ascii="David" w:hAnsi="David" w:cs="David" w:hint="cs"/>
        </w:rPr>
        <w:t xml:space="preserve">. </w:t>
      </w:r>
      <w:proofErr w:type="spellStart"/>
      <w:r w:rsidRPr="00A70D04">
        <w:rPr>
          <w:rFonts w:ascii="David" w:hAnsi="David" w:cs="David" w:hint="cs"/>
          <w:sz w:val="44"/>
          <w:szCs w:val="36"/>
          <w:rtl/>
          <w:lang w:bidi="he-IL"/>
        </w:rPr>
        <w:t>All</w:t>
      </w:r>
      <w:proofErr w:type="spellEnd"/>
      <w:r w:rsidRPr="00A70D04">
        <w:rPr>
          <w:rFonts w:ascii="David" w:hAnsi="David" w:cs="David" w:hint="cs"/>
          <w:sz w:val="44"/>
          <w:szCs w:val="36"/>
          <w:rtl/>
          <w:lang w:bidi="he-IL"/>
        </w:rPr>
        <w:t xml:space="preserve"> </w:t>
      </w:r>
      <w:proofErr w:type="spellStart"/>
      <w:r w:rsidRPr="00A70D04">
        <w:rPr>
          <w:rFonts w:ascii="David" w:hAnsi="David" w:cs="David" w:hint="cs"/>
          <w:sz w:val="44"/>
          <w:szCs w:val="36"/>
          <w:rtl/>
          <w:lang w:bidi="he-IL"/>
        </w:rPr>
        <w:t>tables</w:t>
      </w:r>
      <w:proofErr w:type="spellEnd"/>
    </w:p>
    <w:tbl>
      <w:tblPr>
        <w:tblStyle w:val="TableGrid"/>
        <w:tblW w:w="4704" w:type="dxa"/>
        <w:tblLook w:val="04A0" w:firstRow="1" w:lastRow="0" w:firstColumn="1" w:lastColumn="0" w:noHBand="0" w:noVBand="1"/>
      </w:tblPr>
      <w:tblGrid>
        <w:gridCol w:w="2530"/>
        <w:gridCol w:w="2174"/>
      </w:tblGrid>
      <w:tr w:rsidR="00612720" w:rsidRPr="00A70D04" w14:paraId="19596895" w14:textId="77777777" w:rsidTr="00612720">
        <w:trPr>
          <w:trHeight w:val="410"/>
        </w:trPr>
        <w:tc>
          <w:tcPr>
            <w:tcW w:w="2530" w:type="dxa"/>
            <w:shd w:val="clear" w:color="auto" w:fill="243746"/>
            <w:vAlign w:val="center"/>
          </w:tcPr>
          <w:p w14:paraId="1FCB5E72" w14:textId="77777777" w:rsidR="00612720" w:rsidRPr="00A70D04" w:rsidRDefault="00612720" w:rsidP="003B6C5E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b/>
                <w:color w:val="FFFFFF"/>
                <w:sz w:val="15"/>
              </w:rPr>
              <w:t>Table</w:t>
            </w:r>
          </w:p>
        </w:tc>
        <w:tc>
          <w:tcPr>
            <w:tcW w:w="2174" w:type="dxa"/>
            <w:shd w:val="clear" w:color="auto" w:fill="243746"/>
            <w:vAlign w:val="center"/>
          </w:tcPr>
          <w:p w14:paraId="57F2EFCA" w14:textId="77777777" w:rsidR="00612720" w:rsidRPr="00A70D04" w:rsidRDefault="00612720" w:rsidP="003B6C5E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b/>
                <w:color w:val="FFFFFF"/>
                <w:sz w:val="15"/>
              </w:rPr>
              <w:t>Status</w:t>
            </w:r>
          </w:p>
        </w:tc>
      </w:tr>
      <w:tr w:rsidR="00612720" w:rsidRPr="00A70D04" w14:paraId="31D1F56D" w14:textId="77777777" w:rsidTr="00612720">
        <w:trPr>
          <w:trHeight w:val="410"/>
        </w:trPr>
        <w:tc>
          <w:tcPr>
            <w:tcW w:w="2530" w:type="dxa"/>
          </w:tcPr>
          <w:p w14:paraId="03523D31" w14:textId="5239256E" w:rsidR="00612720" w:rsidRPr="00A70D04" w:rsidRDefault="00612720" w:rsidP="0061272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accelerometer</w:t>
            </w:r>
          </w:p>
        </w:tc>
        <w:tc>
          <w:tcPr>
            <w:tcW w:w="2174" w:type="dxa"/>
            <w:vAlign w:val="center"/>
          </w:tcPr>
          <w:p w14:paraId="05022765" w14:textId="6F755F6A" w:rsidR="00612720" w:rsidRPr="00A70D04" w:rsidRDefault="00612720" w:rsidP="00612720">
            <w:pPr>
              <w:rPr>
                <w:rFonts w:ascii="David" w:hAnsi="David" w:cs="David" w:hint="cs"/>
                <w:lang w:bidi="he-IL"/>
              </w:rPr>
            </w:pPr>
          </w:p>
        </w:tc>
      </w:tr>
      <w:tr w:rsidR="00612720" w:rsidRPr="00A70D04" w14:paraId="084FA266" w14:textId="77777777" w:rsidTr="00612720">
        <w:trPr>
          <w:trHeight w:val="441"/>
        </w:trPr>
        <w:tc>
          <w:tcPr>
            <w:tcW w:w="2530" w:type="dxa"/>
          </w:tcPr>
          <w:p w14:paraId="5EC12067" w14:textId="2BD99E8A" w:rsidR="00612720" w:rsidRPr="00A70D04" w:rsidRDefault="00612720" w:rsidP="00612720">
            <w:pPr>
              <w:rPr>
                <w:rFonts w:ascii="David" w:hAnsi="David" w:cs="David" w:hint="cs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applications_foreground</w:t>
            </w:r>
            <w:proofErr w:type="spellEnd"/>
          </w:p>
        </w:tc>
        <w:tc>
          <w:tcPr>
            <w:tcW w:w="2174" w:type="dxa"/>
            <w:vAlign w:val="center"/>
          </w:tcPr>
          <w:p w14:paraId="3204E609" w14:textId="0EF41AD9" w:rsidR="00612720" w:rsidRPr="00A70D04" w:rsidRDefault="00612720" w:rsidP="00612720">
            <w:pPr>
              <w:rPr>
                <w:rFonts w:ascii="David" w:hAnsi="David" w:cs="David" w:hint="cs"/>
                <w:lang w:bidi="he-IL"/>
              </w:rPr>
            </w:pPr>
            <w:proofErr w:type="spellStart"/>
            <w:r w:rsidRPr="00A70D04">
              <w:rPr>
                <w:rFonts w:ascii="David" w:hAnsi="David" w:cs="David" w:hint="cs"/>
                <w:rtl/>
                <w:lang w:bidi="he-IL"/>
              </w:rPr>
              <w:t>analysed</w:t>
            </w:r>
            <w:proofErr w:type="spellEnd"/>
          </w:p>
        </w:tc>
      </w:tr>
      <w:tr w:rsidR="00612720" w:rsidRPr="00A70D04" w14:paraId="45DB1734" w14:textId="77777777" w:rsidTr="00612720">
        <w:trPr>
          <w:trHeight w:val="851"/>
        </w:trPr>
        <w:tc>
          <w:tcPr>
            <w:tcW w:w="2530" w:type="dxa"/>
          </w:tcPr>
          <w:p w14:paraId="7215E12B" w14:textId="684F4DC0" w:rsidR="00612720" w:rsidRPr="00A70D04" w:rsidRDefault="00612720" w:rsidP="00612720">
            <w:pPr>
              <w:rPr>
                <w:rFonts w:ascii="David" w:hAnsi="David" w:cs="David" w:hint="cs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aware_device</w:t>
            </w:r>
            <w:proofErr w:type="spellEnd"/>
          </w:p>
        </w:tc>
        <w:tc>
          <w:tcPr>
            <w:tcW w:w="2174" w:type="dxa"/>
            <w:vAlign w:val="center"/>
          </w:tcPr>
          <w:p w14:paraId="4C6C2A37" w14:textId="50577ABA" w:rsidR="00612720" w:rsidRPr="00A70D04" w:rsidRDefault="00612720" w:rsidP="00612720">
            <w:pPr>
              <w:rPr>
                <w:rFonts w:ascii="David" w:hAnsi="David" w:cs="David" w:hint="cs"/>
              </w:rPr>
            </w:pPr>
          </w:p>
        </w:tc>
      </w:tr>
      <w:tr w:rsidR="00612720" w:rsidRPr="00A70D04" w14:paraId="12C50E46" w14:textId="77777777" w:rsidTr="00612720">
        <w:trPr>
          <w:trHeight w:val="410"/>
        </w:trPr>
        <w:tc>
          <w:tcPr>
            <w:tcW w:w="2530" w:type="dxa"/>
          </w:tcPr>
          <w:p w14:paraId="0115EE33" w14:textId="0E994C45" w:rsidR="00612720" w:rsidRPr="00A70D04" w:rsidRDefault="00612720" w:rsidP="00612720">
            <w:pPr>
              <w:rPr>
                <w:rFonts w:ascii="David" w:hAnsi="David" w:cs="David" w:hint="cs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aware_log</w:t>
            </w:r>
            <w:proofErr w:type="spellEnd"/>
          </w:p>
        </w:tc>
        <w:tc>
          <w:tcPr>
            <w:tcW w:w="2174" w:type="dxa"/>
            <w:vAlign w:val="center"/>
          </w:tcPr>
          <w:p w14:paraId="415FD8DE" w14:textId="03634D67" w:rsidR="00612720" w:rsidRPr="00A70D04" w:rsidRDefault="00612720" w:rsidP="00612720">
            <w:pPr>
              <w:rPr>
                <w:rFonts w:ascii="David" w:hAnsi="David" w:cs="David" w:hint="cs"/>
                <w:lang w:bidi="he-IL"/>
              </w:rPr>
            </w:pPr>
          </w:p>
        </w:tc>
      </w:tr>
      <w:tr w:rsidR="00612720" w:rsidRPr="00A70D04" w14:paraId="64F58432" w14:textId="77777777" w:rsidTr="00612720">
        <w:trPr>
          <w:trHeight w:val="1295"/>
        </w:trPr>
        <w:tc>
          <w:tcPr>
            <w:tcW w:w="2530" w:type="dxa"/>
          </w:tcPr>
          <w:p w14:paraId="2CC1433C" w14:textId="349A7DFF" w:rsidR="00612720" w:rsidRPr="00A70D04" w:rsidRDefault="00612720" w:rsidP="00612720">
            <w:pPr>
              <w:rPr>
                <w:rFonts w:ascii="David" w:hAnsi="David" w:cs="David" w:hint="cs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aware_studies</w:t>
            </w:r>
            <w:proofErr w:type="spellEnd"/>
          </w:p>
        </w:tc>
        <w:tc>
          <w:tcPr>
            <w:tcW w:w="2174" w:type="dxa"/>
            <w:vAlign w:val="center"/>
          </w:tcPr>
          <w:p w14:paraId="0D3D2A4B" w14:textId="139D1A9F" w:rsidR="00612720" w:rsidRPr="00A70D04" w:rsidRDefault="00612720" w:rsidP="00612720">
            <w:pPr>
              <w:rPr>
                <w:rFonts w:ascii="David" w:hAnsi="David" w:cs="David" w:hint="cs"/>
              </w:rPr>
            </w:pPr>
          </w:p>
        </w:tc>
      </w:tr>
      <w:tr w:rsidR="00612720" w:rsidRPr="00A70D04" w14:paraId="6BF8CD7B" w14:textId="77777777" w:rsidTr="00612720">
        <w:trPr>
          <w:trHeight w:val="441"/>
        </w:trPr>
        <w:tc>
          <w:tcPr>
            <w:tcW w:w="2530" w:type="dxa"/>
          </w:tcPr>
          <w:p w14:paraId="39DD5119" w14:textId="308144E8" w:rsidR="00612720" w:rsidRPr="00A70D04" w:rsidRDefault="00612720" w:rsidP="0061272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barometer</w:t>
            </w:r>
          </w:p>
        </w:tc>
        <w:tc>
          <w:tcPr>
            <w:tcW w:w="2174" w:type="dxa"/>
            <w:vAlign w:val="center"/>
          </w:tcPr>
          <w:p w14:paraId="7A7D0B3D" w14:textId="0D131411" w:rsidR="00612720" w:rsidRPr="00A70D04" w:rsidRDefault="00612720" w:rsidP="00612720">
            <w:pPr>
              <w:rPr>
                <w:rFonts w:ascii="David" w:hAnsi="David" w:cs="David" w:hint="cs"/>
              </w:rPr>
            </w:pPr>
          </w:p>
        </w:tc>
      </w:tr>
      <w:tr w:rsidR="00612720" w:rsidRPr="00A70D04" w14:paraId="03D67EA2" w14:textId="77777777" w:rsidTr="00612720">
        <w:trPr>
          <w:trHeight w:val="410"/>
        </w:trPr>
        <w:tc>
          <w:tcPr>
            <w:tcW w:w="2530" w:type="dxa"/>
          </w:tcPr>
          <w:p w14:paraId="42EFD77A" w14:textId="4B455ACC" w:rsidR="00612720" w:rsidRPr="00A70D04" w:rsidRDefault="00612720" w:rsidP="0061272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battery</w:t>
            </w:r>
          </w:p>
        </w:tc>
        <w:tc>
          <w:tcPr>
            <w:tcW w:w="2174" w:type="dxa"/>
            <w:vAlign w:val="center"/>
          </w:tcPr>
          <w:p w14:paraId="062A3D77" w14:textId="56019D01" w:rsidR="00612720" w:rsidRPr="00A70D04" w:rsidRDefault="00612720" w:rsidP="00612720">
            <w:pPr>
              <w:rPr>
                <w:rFonts w:ascii="David" w:hAnsi="David" w:cs="David" w:hint="cs"/>
              </w:rPr>
            </w:pPr>
            <w:proofErr w:type="spellStart"/>
            <w:r w:rsidRPr="00A70D04">
              <w:rPr>
                <w:rFonts w:ascii="David" w:hAnsi="David" w:cs="David" w:hint="cs"/>
                <w:rtl/>
                <w:lang w:bidi="he-IL"/>
              </w:rPr>
              <w:t>analysed</w:t>
            </w:r>
            <w:proofErr w:type="spellEnd"/>
          </w:p>
        </w:tc>
      </w:tr>
      <w:tr w:rsidR="00612720" w:rsidRPr="00A70D04" w14:paraId="764451DD" w14:textId="77777777" w:rsidTr="00612720">
        <w:trPr>
          <w:trHeight w:val="410"/>
        </w:trPr>
        <w:tc>
          <w:tcPr>
            <w:tcW w:w="2530" w:type="dxa"/>
          </w:tcPr>
          <w:p w14:paraId="56C4B636" w14:textId="617665A7" w:rsidR="00612720" w:rsidRPr="00A70D04" w:rsidRDefault="00612720" w:rsidP="00612720">
            <w:pPr>
              <w:rPr>
                <w:rFonts w:ascii="David" w:hAnsi="David" w:cs="David" w:hint="cs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battery_charges</w:t>
            </w:r>
            <w:proofErr w:type="spellEnd"/>
          </w:p>
        </w:tc>
        <w:tc>
          <w:tcPr>
            <w:tcW w:w="2174" w:type="dxa"/>
            <w:vAlign w:val="center"/>
          </w:tcPr>
          <w:p w14:paraId="538F19A5" w14:textId="3942A135" w:rsidR="00612720" w:rsidRPr="00A70D04" w:rsidRDefault="00612720" w:rsidP="00612720">
            <w:pPr>
              <w:rPr>
                <w:rFonts w:ascii="David" w:hAnsi="David" w:cs="David" w:hint="cs"/>
              </w:rPr>
            </w:pPr>
            <w:proofErr w:type="spellStart"/>
            <w:r w:rsidRPr="00A70D04">
              <w:rPr>
                <w:rFonts w:ascii="David" w:hAnsi="David" w:cs="David" w:hint="cs"/>
                <w:rtl/>
                <w:lang w:bidi="he-IL"/>
              </w:rPr>
              <w:t>analysed</w:t>
            </w:r>
            <w:proofErr w:type="spellEnd"/>
          </w:p>
        </w:tc>
      </w:tr>
      <w:tr w:rsidR="00612720" w:rsidRPr="00A70D04" w14:paraId="60B1A392" w14:textId="77777777" w:rsidTr="00612720">
        <w:trPr>
          <w:trHeight w:val="410"/>
        </w:trPr>
        <w:tc>
          <w:tcPr>
            <w:tcW w:w="2530" w:type="dxa"/>
          </w:tcPr>
          <w:p w14:paraId="1C8A3308" w14:textId="16269136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battery_discharges</w:t>
            </w:r>
            <w:proofErr w:type="spellEnd"/>
          </w:p>
        </w:tc>
        <w:tc>
          <w:tcPr>
            <w:tcW w:w="2174" w:type="dxa"/>
            <w:vAlign w:val="center"/>
          </w:tcPr>
          <w:p w14:paraId="7CD470FA" w14:textId="14CAEDF9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rtl/>
                <w:lang w:bidi="he-IL"/>
              </w:rPr>
              <w:t>analysed</w:t>
            </w:r>
            <w:proofErr w:type="spellEnd"/>
          </w:p>
        </w:tc>
      </w:tr>
      <w:tr w:rsidR="00612720" w:rsidRPr="00A70D04" w14:paraId="788BAE6E" w14:textId="77777777" w:rsidTr="00612720">
        <w:trPr>
          <w:trHeight w:val="410"/>
        </w:trPr>
        <w:tc>
          <w:tcPr>
            <w:tcW w:w="2530" w:type="dxa"/>
          </w:tcPr>
          <w:p w14:paraId="19DCF853" w14:textId="609D7A6A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bluetooth</w:t>
            </w:r>
            <w:proofErr w:type="spellEnd"/>
          </w:p>
        </w:tc>
        <w:tc>
          <w:tcPr>
            <w:tcW w:w="2174" w:type="dxa"/>
            <w:vAlign w:val="center"/>
          </w:tcPr>
          <w:p w14:paraId="4D2F4B4A" w14:textId="5F997450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rtl/>
                <w:lang w:bidi="he-IL"/>
              </w:rPr>
              <w:t>analysed</w:t>
            </w:r>
            <w:proofErr w:type="spellEnd"/>
          </w:p>
        </w:tc>
      </w:tr>
      <w:tr w:rsidR="00612720" w:rsidRPr="00A70D04" w14:paraId="46BEF524" w14:textId="77777777" w:rsidTr="00612720">
        <w:trPr>
          <w:trHeight w:val="410"/>
        </w:trPr>
        <w:tc>
          <w:tcPr>
            <w:tcW w:w="2530" w:type="dxa"/>
          </w:tcPr>
          <w:p w14:paraId="21AFA820" w14:textId="146E1E62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calls</w:t>
            </w:r>
          </w:p>
        </w:tc>
        <w:tc>
          <w:tcPr>
            <w:tcW w:w="2174" w:type="dxa"/>
            <w:vAlign w:val="center"/>
          </w:tcPr>
          <w:p w14:paraId="6AD19855" w14:textId="0DD36B26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rtl/>
                <w:lang w:bidi="he-IL"/>
              </w:rPr>
              <w:t>analysed</w:t>
            </w:r>
            <w:proofErr w:type="spellEnd"/>
          </w:p>
        </w:tc>
      </w:tr>
      <w:tr w:rsidR="00612720" w:rsidRPr="00A70D04" w14:paraId="5534FD4F" w14:textId="77777777" w:rsidTr="00612720">
        <w:trPr>
          <w:trHeight w:val="410"/>
        </w:trPr>
        <w:tc>
          <w:tcPr>
            <w:tcW w:w="2530" w:type="dxa"/>
          </w:tcPr>
          <w:p w14:paraId="26CF3DBF" w14:textId="5F906254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gravity</w:t>
            </w:r>
          </w:p>
        </w:tc>
        <w:tc>
          <w:tcPr>
            <w:tcW w:w="2174" w:type="dxa"/>
            <w:vAlign w:val="center"/>
          </w:tcPr>
          <w:p w14:paraId="77808FCA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156639C9" w14:textId="77777777" w:rsidTr="00612720">
        <w:trPr>
          <w:trHeight w:val="410"/>
        </w:trPr>
        <w:tc>
          <w:tcPr>
            <w:tcW w:w="2530" w:type="dxa"/>
          </w:tcPr>
          <w:p w14:paraId="6CE6A4DA" w14:textId="41190A5B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gsm</w:t>
            </w:r>
            <w:proofErr w:type="spellEnd"/>
          </w:p>
        </w:tc>
        <w:tc>
          <w:tcPr>
            <w:tcW w:w="2174" w:type="dxa"/>
            <w:vAlign w:val="center"/>
          </w:tcPr>
          <w:p w14:paraId="674F2146" w14:textId="3E37C316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rtl/>
                <w:lang w:bidi="he-IL"/>
              </w:rPr>
              <w:t>analysed</w:t>
            </w:r>
            <w:proofErr w:type="spellEnd"/>
          </w:p>
        </w:tc>
      </w:tr>
      <w:tr w:rsidR="00612720" w:rsidRPr="00A70D04" w14:paraId="5FE19E05" w14:textId="77777777" w:rsidTr="00612720">
        <w:trPr>
          <w:trHeight w:val="410"/>
        </w:trPr>
        <w:tc>
          <w:tcPr>
            <w:tcW w:w="2530" w:type="dxa"/>
          </w:tcPr>
          <w:p w14:paraId="0DC3A0F9" w14:textId="78AF16BA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gsm_neighbor</w:t>
            </w:r>
            <w:proofErr w:type="spellEnd"/>
          </w:p>
        </w:tc>
        <w:tc>
          <w:tcPr>
            <w:tcW w:w="2174" w:type="dxa"/>
            <w:vAlign w:val="center"/>
          </w:tcPr>
          <w:p w14:paraId="250338D7" w14:textId="584FBD2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191C25AE" w14:textId="77777777" w:rsidTr="00612720">
        <w:trPr>
          <w:trHeight w:val="410"/>
        </w:trPr>
        <w:tc>
          <w:tcPr>
            <w:tcW w:w="2530" w:type="dxa"/>
          </w:tcPr>
          <w:p w14:paraId="6D780FD6" w14:textId="7007DD52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gyroscope</w:t>
            </w:r>
          </w:p>
        </w:tc>
        <w:tc>
          <w:tcPr>
            <w:tcW w:w="2174" w:type="dxa"/>
            <w:vAlign w:val="center"/>
          </w:tcPr>
          <w:p w14:paraId="320485C5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6DE6E593" w14:textId="77777777" w:rsidTr="00612720">
        <w:trPr>
          <w:trHeight w:val="410"/>
        </w:trPr>
        <w:tc>
          <w:tcPr>
            <w:tcW w:w="2530" w:type="dxa"/>
          </w:tcPr>
          <w:p w14:paraId="67DE568E" w14:textId="78C28773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keyboard</w:t>
            </w:r>
          </w:p>
        </w:tc>
        <w:tc>
          <w:tcPr>
            <w:tcW w:w="2174" w:type="dxa"/>
            <w:vAlign w:val="center"/>
          </w:tcPr>
          <w:p w14:paraId="57AB7753" w14:textId="06185F0F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rtl/>
                <w:lang w:bidi="he-IL"/>
              </w:rPr>
              <w:t>analysed</w:t>
            </w:r>
            <w:proofErr w:type="spellEnd"/>
          </w:p>
        </w:tc>
      </w:tr>
      <w:tr w:rsidR="00612720" w:rsidRPr="00A70D04" w14:paraId="35DAC50E" w14:textId="77777777" w:rsidTr="00612720">
        <w:trPr>
          <w:trHeight w:val="410"/>
        </w:trPr>
        <w:tc>
          <w:tcPr>
            <w:tcW w:w="2530" w:type="dxa"/>
          </w:tcPr>
          <w:p w14:paraId="4E023169" w14:textId="59D33FEF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light</w:t>
            </w:r>
          </w:p>
        </w:tc>
        <w:tc>
          <w:tcPr>
            <w:tcW w:w="2174" w:type="dxa"/>
            <w:vAlign w:val="center"/>
          </w:tcPr>
          <w:p w14:paraId="452E7078" w14:textId="7003666A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rtl/>
                <w:lang w:bidi="he-IL"/>
              </w:rPr>
              <w:t>analysed</w:t>
            </w:r>
            <w:proofErr w:type="spellEnd"/>
          </w:p>
        </w:tc>
      </w:tr>
      <w:tr w:rsidR="00612720" w:rsidRPr="00A70D04" w14:paraId="654A8EA8" w14:textId="77777777" w:rsidTr="00612720">
        <w:trPr>
          <w:trHeight w:val="410"/>
        </w:trPr>
        <w:tc>
          <w:tcPr>
            <w:tcW w:w="2530" w:type="dxa"/>
          </w:tcPr>
          <w:p w14:paraId="24C66F06" w14:textId="1848A91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linear_accelerometer</w:t>
            </w:r>
            <w:proofErr w:type="spellEnd"/>
          </w:p>
        </w:tc>
        <w:tc>
          <w:tcPr>
            <w:tcW w:w="2174" w:type="dxa"/>
            <w:vAlign w:val="center"/>
          </w:tcPr>
          <w:p w14:paraId="6B9DF0D9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147D1A4E" w14:textId="77777777" w:rsidTr="00612720">
        <w:trPr>
          <w:trHeight w:val="410"/>
        </w:trPr>
        <w:tc>
          <w:tcPr>
            <w:tcW w:w="2530" w:type="dxa"/>
          </w:tcPr>
          <w:p w14:paraId="52D88AE3" w14:textId="368B9519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locations</w:t>
            </w:r>
          </w:p>
        </w:tc>
        <w:tc>
          <w:tcPr>
            <w:tcW w:w="2174" w:type="dxa"/>
            <w:vAlign w:val="center"/>
          </w:tcPr>
          <w:p w14:paraId="5854FECE" w14:textId="4D7CD18A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rtl/>
                <w:lang w:bidi="he-IL"/>
              </w:rPr>
              <w:t>analysed</w:t>
            </w:r>
            <w:proofErr w:type="spellEnd"/>
          </w:p>
        </w:tc>
      </w:tr>
      <w:tr w:rsidR="00612720" w:rsidRPr="00A70D04" w14:paraId="0F466CC7" w14:textId="77777777" w:rsidTr="00612720">
        <w:trPr>
          <w:trHeight w:val="410"/>
        </w:trPr>
        <w:tc>
          <w:tcPr>
            <w:tcW w:w="2530" w:type="dxa"/>
          </w:tcPr>
          <w:p w14:paraId="1E66E912" w14:textId="23E3AD56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magnetometer</w:t>
            </w:r>
          </w:p>
        </w:tc>
        <w:tc>
          <w:tcPr>
            <w:tcW w:w="2174" w:type="dxa"/>
            <w:vAlign w:val="center"/>
          </w:tcPr>
          <w:p w14:paraId="6D081CFF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2A63D0E9" w14:textId="77777777" w:rsidTr="00612720">
        <w:trPr>
          <w:trHeight w:val="410"/>
        </w:trPr>
        <w:tc>
          <w:tcPr>
            <w:tcW w:w="2530" w:type="dxa"/>
          </w:tcPr>
          <w:p w14:paraId="1BC7C36B" w14:textId="707D7A21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messages</w:t>
            </w:r>
          </w:p>
        </w:tc>
        <w:tc>
          <w:tcPr>
            <w:tcW w:w="2174" w:type="dxa"/>
            <w:vAlign w:val="center"/>
          </w:tcPr>
          <w:p w14:paraId="59A0B164" w14:textId="487F7DAA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rtl/>
                <w:lang w:bidi="he-IL"/>
              </w:rPr>
              <w:t>analysed</w:t>
            </w:r>
            <w:proofErr w:type="spellEnd"/>
          </w:p>
        </w:tc>
      </w:tr>
      <w:tr w:rsidR="00612720" w:rsidRPr="00A70D04" w14:paraId="28F7B9E0" w14:textId="77777777" w:rsidTr="00612720">
        <w:trPr>
          <w:trHeight w:val="410"/>
        </w:trPr>
        <w:tc>
          <w:tcPr>
            <w:tcW w:w="2530" w:type="dxa"/>
          </w:tcPr>
          <w:p w14:paraId="525245A6" w14:textId="18C3458B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network</w:t>
            </w:r>
          </w:p>
        </w:tc>
        <w:tc>
          <w:tcPr>
            <w:tcW w:w="2174" w:type="dxa"/>
            <w:vAlign w:val="center"/>
          </w:tcPr>
          <w:p w14:paraId="3946C453" w14:textId="5E04B720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rtl/>
                <w:lang w:bidi="he-IL"/>
              </w:rPr>
              <w:t>analysed</w:t>
            </w:r>
            <w:proofErr w:type="spellEnd"/>
          </w:p>
        </w:tc>
      </w:tr>
      <w:tr w:rsidR="00612720" w:rsidRPr="00A70D04" w14:paraId="0EA3A0E2" w14:textId="77777777" w:rsidTr="00612720">
        <w:trPr>
          <w:trHeight w:val="410"/>
        </w:trPr>
        <w:tc>
          <w:tcPr>
            <w:tcW w:w="2530" w:type="dxa"/>
          </w:tcPr>
          <w:p w14:paraId="42A298DF" w14:textId="164F9B39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network_traffic</w:t>
            </w:r>
            <w:proofErr w:type="spellEnd"/>
          </w:p>
        </w:tc>
        <w:tc>
          <w:tcPr>
            <w:tcW w:w="2174" w:type="dxa"/>
            <w:vAlign w:val="center"/>
          </w:tcPr>
          <w:p w14:paraId="72CF7C53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35D8EFD3" w14:textId="77777777" w:rsidTr="00612720">
        <w:trPr>
          <w:trHeight w:val="410"/>
        </w:trPr>
        <w:tc>
          <w:tcPr>
            <w:tcW w:w="2530" w:type="dxa"/>
          </w:tcPr>
          <w:p w14:paraId="365FAA4F" w14:textId="07029641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plugin_google_activity_recognition</w:t>
            </w:r>
            <w:proofErr w:type="spellEnd"/>
          </w:p>
        </w:tc>
        <w:tc>
          <w:tcPr>
            <w:tcW w:w="2174" w:type="dxa"/>
            <w:vAlign w:val="center"/>
          </w:tcPr>
          <w:p w14:paraId="0F1578FC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64A5E501" w14:textId="77777777" w:rsidTr="00612720">
        <w:trPr>
          <w:trHeight w:val="410"/>
        </w:trPr>
        <w:tc>
          <w:tcPr>
            <w:tcW w:w="2530" w:type="dxa"/>
          </w:tcPr>
          <w:p w14:paraId="5E7539BB" w14:textId="094AE61A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proximity</w:t>
            </w:r>
          </w:p>
        </w:tc>
        <w:tc>
          <w:tcPr>
            <w:tcW w:w="2174" w:type="dxa"/>
            <w:vAlign w:val="center"/>
          </w:tcPr>
          <w:p w14:paraId="5234B118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3B5829F8" w14:textId="77777777" w:rsidTr="00612720">
        <w:trPr>
          <w:trHeight w:val="410"/>
        </w:trPr>
        <w:tc>
          <w:tcPr>
            <w:tcW w:w="2530" w:type="dxa"/>
          </w:tcPr>
          <w:p w14:paraId="4B4F401D" w14:textId="196A268D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rotation</w:t>
            </w:r>
          </w:p>
        </w:tc>
        <w:tc>
          <w:tcPr>
            <w:tcW w:w="2174" w:type="dxa"/>
            <w:vAlign w:val="center"/>
          </w:tcPr>
          <w:p w14:paraId="3A5B6FD4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3ECDAE5F" w14:textId="77777777" w:rsidTr="00612720">
        <w:trPr>
          <w:trHeight w:val="410"/>
        </w:trPr>
        <w:tc>
          <w:tcPr>
            <w:tcW w:w="2530" w:type="dxa"/>
          </w:tcPr>
          <w:p w14:paraId="404ED095" w14:textId="18559E0E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lastRenderedPageBreak/>
              <w:t>screen</w:t>
            </w:r>
          </w:p>
        </w:tc>
        <w:tc>
          <w:tcPr>
            <w:tcW w:w="2174" w:type="dxa"/>
            <w:vAlign w:val="center"/>
          </w:tcPr>
          <w:p w14:paraId="2AA4B487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6DE761F2" w14:textId="77777777" w:rsidTr="00612720">
        <w:trPr>
          <w:trHeight w:val="410"/>
        </w:trPr>
        <w:tc>
          <w:tcPr>
            <w:tcW w:w="2530" w:type="dxa"/>
          </w:tcPr>
          <w:p w14:paraId="73A737E4" w14:textId="279D46B8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sensor_accelerometer</w:t>
            </w:r>
            <w:proofErr w:type="spellEnd"/>
          </w:p>
        </w:tc>
        <w:tc>
          <w:tcPr>
            <w:tcW w:w="2174" w:type="dxa"/>
            <w:vAlign w:val="center"/>
          </w:tcPr>
          <w:p w14:paraId="71182DAC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5AD5B1CB" w14:textId="77777777" w:rsidTr="00612720">
        <w:trPr>
          <w:trHeight w:val="410"/>
        </w:trPr>
        <w:tc>
          <w:tcPr>
            <w:tcW w:w="2530" w:type="dxa"/>
          </w:tcPr>
          <w:p w14:paraId="5188E90E" w14:textId="57AECD32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sensor_barometer</w:t>
            </w:r>
            <w:proofErr w:type="spellEnd"/>
          </w:p>
        </w:tc>
        <w:tc>
          <w:tcPr>
            <w:tcW w:w="2174" w:type="dxa"/>
            <w:vAlign w:val="center"/>
          </w:tcPr>
          <w:p w14:paraId="0C61AD48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7D065A68" w14:textId="77777777" w:rsidTr="00612720">
        <w:trPr>
          <w:trHeight w:val="410"/>
        </w:trPr>
        <w:tc>
          <w:tcPr>
            <w:tcW w:w="2530" w:type="dxa"/>
          </w:tcPr>
          <w:p w14:paraId="5312A504" w14:textId="6802D486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sensor_bluetooth</w:t>
            </w:r>
            <w:proofErr w:type="spellEnd"/>
          </w:p>
        </w:tc>
        <w:tc>
          <w:tcPr>
            <w:tcW w:w="2174" w:type="dxa"/>
            <w:vAlign w:val="center"/>
          </w:tcPr>
          <w:p w14:paraId="0D51765A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460BF28E" w14:textId="77777777" w:rsidTr="00612720">
        <w:trPr>
          <w:trHeight w:val="410"/>
        </w:trPr>
        <w:tc>
          <w:tcPr>
            <w:tcW w:w="2530" w:type="dxa"/>
          </w:tcPr>
          <w:p w14:paraId="77C749EE" w14:textId="4F9FFEF5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sensor_gravity</w:t>
            </w:r>
            <w:proofErr w:type="spellEnd"/>
          </w:p>
        </w:tc>
        <w:tc>
          <w:tcPr>
            <w:tcW w:w="2174" w:type="dxa"/>
            <w:vAlign w:val="center"/>
          </w:tcPr>
          <w:p w14:paraId="336C1CEF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69926C23" w14:textId="77777777" w:rsidTr="00612720">
        <w:trPr>
          <w:trHeight w:val="410"/>
        </w:trPr>
        <w:tc>
          <w:tcPr>
            <w:tcW w:w="2530" w:type="dxa"/>
          </w:tcPr>
          <w:p w14:paraId="5365111E" w14:textId="4804D485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sensor_gyroscope</w:t>
            </w:r>
            <w:proofErr w:type="spellEnd"/>
          </w:p>
        </w:tc>
        <w:tc>
          <w:tcPr>
            <w:tcW w:w="2174" w:type="dxa"/>
            <w:vAlign w:val="center"/>
          </w:tcPr>
          <w:p w14:paraId="674E9C70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53E81681" w14:textId="77777777" w:rsidTr="00612720">
        <w:trPr>
          <w:trHeight w:val="410"/>
        </w:trPr>
        <w:tc>
          <w:tcPr>
            <w:tcW w:w="2530" w:type="dxa"/>
          </w:tcPr>
          <w:p w14:paraId="314B6DBB" w14:textId="7C59D225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sensor_light</w:t>
            </w:r>
            <w:proofErr w:type="spellEnd"/>
          </w:p>
        </w:tc>
        <w:tc>
          <w:tcPr>
            <w:tcW w:w="2174" w:type="dxa"/>
            <w:vAlign w:val="center"/>
          </w:tcPr>
          <w:p w14:paraId="35BD71CE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2DC8E538" w14:textId="77777777" w:rsidTr="00612720">
        <w:trPr>
          <w:trHeight w:val="410"/>
        </w:trPr>
        <w:tc>
          <w:tcPr>
            <w:tcW w:w="2530" w:type="dxa"/>
          </w:tcPr>
          <w:p w14:paraId="09B4249D" w14:textId="1CDFE1DC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sensor_linear_accelerometer</w:t>
            </w:r>
            <w:proofErr w:type="spellEnd"/>
          </w:p>
        </w:tc>
        <w:tc>
          <w:tcPr>
            <w:tcW w:w="2174" w:type="dxa"/>
            <w:vAlign w:val="center"/>
          </w:tcPr>
          <w:p w14:paraId="5EED5507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42E6707A" w14:textId="77777777" w:rsidTr="00612720">
        <w:trPr>
          <w:trHeight w:val="410"/>
        </w:trPr>
        <w:tc>
          <w:tcPr>
            <w:tcW w:w="2530" w:type="dxa"/>
          </w:tcPr>
          <w:p w14:paraId="0F0E5DCD" w14:textId="53E87788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sensor_magnetometer</w:t>
            </w:r>
            <w:proofErr w:type="spellEnd"/>
          </w:p>
        </w:tc>
        <w:tc>
          <w:tcPr>
            <w:tcW w:w="2174" w:type="dxa"/>
            <w:vAlign w:val="center"/>
          </w:tcPr>
          <w:p w14:paraId="35314DC0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22BA171A" w14:textId="77777777" w:rsidTr="00612720">
        <w:trPr>
          <w:trHeight w:val="410"/>
        </w:trPr>
        <w:tc>
          <w:tcPr>
            <w:tcW w:w="2530" w:type="dxa"/>
          </w:tcPr>
          <w:p w14:paraId="1D75CF77" w14:textId="183E889B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sensor_proximity</w:t>
            </w:r>
            <w:proofErr w:type="spellEnd"/>
          </w:p>
        </w:tc>
        <w:tc>
          <w:tcPr>
            <w:tcW w:w="2174" w:type="dxa"/>
            <w:vAlign w:val="center"/>
          </w:tcPr>
          <w:p w14:paraId="4BA4C539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37C0C08A" w14:textId="77777777" w:rsidTr="00612720">
        <w:trPr>
          <w:trHeight w:val="410"/>
        </w:trPr>
        <w:tc>
          <w:tcPr>
            <w:tcW w:w="2530" w:type="dxa"/>
          </w:tcPr>
          <w:p w14:paraId="581517E3" w14:textId="320B60E0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sensor_rotation</w:t>
            </w:r>
            <w:proofErr w:type="spellEnd"/>
          </w:p>
        </w:tc>
        <w:tc>
          <w:tcPr>
            <w:tcW w:w="2174" w:type="dxa"/>
            <w:vAlign w:val="center"/>
          </w:tcPr>
          <w:p w14:paraId="3C423855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0A523EDC" w14:textId="77777777" w:rsidTr="00612720">
        <w:trPr>
          <w:trHeight w:val="410"/>
        </w:trPr>
        <w:tc>
          <w:tcPr>
            <w:tcW w:w="2530" w:type="dxa"/>
          </w:tcPr>
          <w:p w14:paraId="78A7377C" w14:textId="79903E8C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sensor_temperature</w:t>
            </w:r>
            <w:proofErr w:type="spellEnd"/>
          </w:p>
        </w:tc>
        <w:tc>
          <w:tcPr>
            <w:tcW w:w="2174" w:type="dxa"/>
            <w:vAlign w:val="center"/>
          </w:tcPr>
          <w:p w14:paraId="42088995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2D48AD9E" w14:textId="77777777" w:rsidTr="00612720">
        <w:trPr>
          <w:trHeight w:val="410"/>
        </w:trPr>
        <w:tc>
          <w:tcPr>
            <w:tcW w:w="2530" w:type="dxa"/>
          </w:tcPr>
          <w:p w14:paraId="3AE650C0" w14:textId="2DBC8483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sensor_wifi</w:t>
            </w:r>
            <w:proofErr w:type="spellEnd"/>
          </w:p>
        </w:tc>
        <w:tc>
          <w:tcPr>
            <w:tcW w:w="2174" w:type="dxa"/>
            <w:vAlign w:val="center"/>
          </w:tcPr>
          <w:p w14:paraId="30B4A480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2196C722" w14:textId="77777777" w:rsidTr="00612720">
        <w:trPr>
          <w:trHeight w:val="410"/>
        </w:trPr>
        <w:tc>
          <w:tcPr>
            <w:tcW w:w="2530" w:type="dxa"/>
          </w:tcPr>
          <w:p w14:paraId="5839438A" w14:textId="34344E9C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significant</w:t>
            </w:r>
          </w:p>
        </w:tc>
        <w:tc>
          <w:tcPr>
            <w:tcW w:w="2174" w:type="dxa"/>
            <w:vAlign w:val="center"/>
          </w:tcPr>
          <w:p w14:paraId="27E0E75E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65B08010" w14:textId="77777777" w:rsidTr="00612720">
        <w:trPr>
          <w:trHeight w:val="410"/>
        </w:trPr>
        <w:tc>
          <w:tcPr>
            <w:tcW w:w="2530" w:type="dxa"/>
          </w:tcPr>
          <w:p w14:paraId="30623540" w14:textId="55B8994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telephony</w:t>
            </w:r>
          </w:p>
        </w:tc>
        <w:tc>
          <w:tcPr>
            <w:tcW w:w="2174" w:type="dxa"/>
            <w:vAlign w:val="center"/>
          </w:tcPr>
          <w:p w14:paraId="42A1A02E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7FE3B793" w14:textId="77777777" w:rsidTr="00612720">
        <w:trPr>
          <w:trHeight w:val="410"/>
        </w:trPr>
        <w:tc>
          <w:tcPr>
            <w:tcW w:w="2530" w:type="dxa"/>
          </w:tcPr>
          <w:p w14:paraId="3F2DCD97" w14:textId="25DD1422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timezone</w:t>
            </w:r>
            <w:proofErr w:type="spellEnd"/>
          </w:p>
        </w:tc>
        <w:tc>
          <w:tcPr>
            <w:tcW w:w="2174" w:type="dxa"/>
            <w:vAlign w:val="center"/>
          </w:tcPr>
          <w:p w14:paraId="5B34E349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30FF7CB2" w14:textId="77777777" w:rsidTr="00612720">
        <w:trPr>
          <w:trHeight w:val="410"/>
        </w:trPr>
        <w:tc>
          <w:tcPr>
            <w:tcW w:w="2530" w:type="dxa"/>
          </w:tcPr>
          <w:p w14:paraId="5E0671AB" w14:textId="2D5A1FF0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touch</w:t>
            </w:r>
          </w:p>
        </w:tc>
        <w:tc>
          <w:tcPr>
            <w:tcW w:w="2174" w:type="dxa"/>
            <w:vAlign w:val="center"/>
          </w:tcPr>
          <w:p w14:paraId="3843A349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6A84D0A7" w14:textId="77777777" w:rsidTr="00612720">
        <w:trPr>
          <w:trHeight w:val="410"/>
        </w:trPr>
        <w:tc>
          <w:tcPr>
            <w:tcW w:w="2530" w:type="dxa"/>
          </w:tcPr>
          <w:p w14:paraId="545F7B0D" w14:textId="75880DE1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wifi</w:t>
            </w:r>
            <w:proofErr w:type="spellEnd"/>
          </w:p>
        </w:tc>
        <w:tc>
          <w:tcPr>
            <w:tcW w:w="2174" w:type="dxa"/>
            <w:vAlign w:val="center"/>
          </w:tcPr>
          <w:p w14:paraId="6E007903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</w:tbl>
    <w:p w14:paraId="36058C76" w14:textId="77777777" w:rsidR="00856FD4" w:rsidRPr="00A70D04" w:rsidRDefault="00856FD4" w:rsidP="00856FD4">
      <w:pPr>
        <w:pStyle w:val="Heading1"/>
        <w:rPr>
          <w:rFonts w:ascii="David" w:hAnsi="David" w:cs="David" w:hint="cs"/>
          <w:lang w:bidi="he-IL"/>
        </w:rPr>
      </w:pPr>
    </w:p>
    <w:p w14:paraId="718A6531" w14:textId="05B6D8C0" w:rsidR="00553967" w:rsidRPr="00A70D04" w:rsidRDefault="00553967">
      <w:pPr>
        <w:rPr>
          <w:rFonts w:ascii="David" w:hAnsi="David" w:cs="David" w:hint="cs"/>
        </w:rPr>
      </w:pPr>
    </w:p>
    <w:p w14:paraId="6558F1EC" w14:textId="77777777" w:rsidR="00553967" w:rsidRPr="00A70D04" w:rsidRDefault="00000000">
      <w:pPr>
        <w:rPr>
          <w:rFonts w:ascii="David" w:hAnsi="David" w:cs="David" w:hint="cs"/>
        </w:rPr>
      </w:pPr>
      <w:r w:rsidRPr="00A70D04">
        <w:rPr>
          <w:rFonts w:ascii="David" w:hAnsi="David" w:cs="David" w:hint="cs"/>
        </w:rPr>
        <w:br w:type="page"/>
      </w:r>
    </w:p>
    <w:p w14:paraId="346CD535" w14:textId="52A5E6BC" w:rsidR="00553967" w:rsidRPr="00A70D04" w:rsidRDefault="00553967">
      <w:pPr>
        <w:rPr>
          <w:rFonts w:ascii="David" w:hAnsi="David" w:cs="David" w:hint="cs"/>
        </w:rPr>
      </w:pPr>
    </w:p>
    <w:sectPr w:rsidR="00553967" w:rsidRPr="00A70D04">
      <w:headerReference w:type="default" r:id="rId8"/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836405" w14:textId="77777777" w:rsidR="00436F82" w:rsidRDefault="00436F82">
      <w:pPr>
        <w:spacing w:after="0" w:line="240" w:lineRule="auto"/>
      </w:pPr>
      <w:r>
        <w:separator/>
      </w:r>
    </w:p>
  </w:endnote>
  <w:endnote w:type="continuationSeparator" w:id="0">
    <w:p w14:paraId="361A6893" w14:textId="77777777" w:rsidR="00436F82" w:rsidRDefault="00436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C60949" w14:textId="7AD09CBF" w:rsidR="00553967" w:rsidRDefault="0055396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62DAB4" w14:textId="77777777" w:rsidR="00436F82" w:rsidRDefault="00436F82">
      <w:pPr>
        <w:spacing w:after="0" w:line="240" w:lineRule="auto"/>
      </w:pPr>
      <w:r>
        <w:separator/>
      </w:r>
    </w:p>
  </w:footnote>
  <w:footnote w:type="continuationSeparator" w:id="0">
    <w:p w14:paraId="6B58292D" w14:textId="77777777" w:rsidR="00436F82" w:rsidRDefault="00436F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C5E475" w14:textId="3CBC64AC" w:rsidR="00553967" w:rsidRDefault="0055396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6478040">
    <w:abstractNumId w:val="8"/>
  </w:num>
  <w:num w:numId="2" w16cid:durableId="323625675">
    <w:abstractNumId w:val="6"/>
  </w:num>
  <w:num w:numId="3" w16cid:durableId="1134370896">
    <w:abstractNumId w:val="5"/>
  </w:num>
  <w:num w:numId="4" w16cid:durableId="1531380267">
    <w:abstractNumId w:val="4"/>
  </w:num>
  <w:num w:numId="5" w16cid:durableId="189033249">
    <w:abstractNumId w:val="7"/>
  </w:num>
  <w:num w:numId="6" w16cid:durableId="297538282">
    <w:abstractNumId w:val="3"/>
  </w:num>
  <w:num w:numId="7" w16cid:durableId="164632795">
    <w:abstractNumId w:val="2"/>
  </w:num>
  <w:num w:numId="8" w16cid:durableId="1845899455">
    <w:abstractNumId w:val="1"/>
  </w:num>
  <w:num w:numId="9" w16cid:durableId="9727510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517"/>
    <w:rsid w:val="00081D37"/>
    <w:rsid w:val="0015074B"/>
    <w:rsid w:val="0023022F"/>
    <w:rsid w:val="0029639D"/>
    <w:rsid w:val="00306BE6"/>
    <w:rsid w:val="00326F90"/>
    <w:rsid w:val="003D4F74"/>
    <w:rsid w:val="00436F82"/>
    <w:rsid w:val="004E0271"/>
    <w:rsid w:val="00553967"/>
    <w:rsid w:val="00612720"/>
    <w:rsid w:val="00856FD4"/>
    <w:rsid w:val="00A70D04"/>
    <w:rsid w:val="00AA1D8D"/>
    <w:rsid w:val="00B13DA6"/>
    <w:rsid w:val="00B47730"/>
    <w:rsid w:val="00B607D9"/>
    <w:rsid w:val="00C10CE1"/>
    <w:rsid w:val="00C9452B"/>
    <w:rsid w:val="00CB0664"/>
    <w:rsid w:val="00CF7460"/>
    <w:rsid w:val="00DC10F5"/>
    <w:rsid w:val="00DF10EC"/>
    <w:rsid w:val="00DF58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78BC99"/>
  <w14:defaultImageDpi w14:val="300"/>
  <w15:docId w15:val="{AC20B3CD-0E6A-4548-AB58-654617F2C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37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374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4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offir fizitsky</cp:lastModifiedBy>
  <cp:revision>15</cp:revision>
  <dcterms:created xsi:type="dcterms:W3CDTF">2013-12-23T23:15:00Z</dcterms:created>
  <dcterms:modified xsi:type="dcterms:W3CDTF">2026-06-25T18:59:00Z</dcterms:modified>
  <cp:category/>
</cp:coreProperties>
</file>